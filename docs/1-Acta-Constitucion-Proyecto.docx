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911848"/>
        <w:docPartObj>
          <w:docPartGallery w:val="Cover Pages"/>
          <w:docPartUnique/>
        </w:docPartObj>
      </w:sdtPr>
      <w:sdtContent>
        <w:p w14:paraId="708828AA" w14:textId="71849319" w:rsidR="00BE21A6" w:rsidRPr="001472CC" w:rsidRDefault="00BE21A6"/>
        <w:p w14:paraId="6F59CE32" w14:textId="313317BC" w:rsidR="00BE21A6" w:rsidRPr="001472CC" w:rsidRDefault="00BE21A6">
          <w:pPr>
            <w:spacing w:after="200" w:line="276" w:lineRule="auto"/>
            <w:jc w:val="left"/>
          </w:pPr>
          <w:r w:rsidRPr="001472CC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4280C" wp14:editId="5A213C82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1360170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399555" w14:textId="52F50325" w:rsidR="00BE21A6" w:rsidRPr="001472CC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0F243E" w:themeColor="text2" w:themeShade="80"/>
                                    <w:sz w:val="72"/>
                                    <w:szCs w:val="72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0F243E" w:themeColor="text2" w:themeShade="80"/>
                                      <w:sz w:val="72"/>
                                      <w:szCs w:val="72"/>
                                      <w:lang w:val="es-CL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95F87" w:rsidRPr="001472CC">
                                      <w:rPr>
                                        <w:color w:val="0F243E" w:themeColor="text2" w:themeShade="80"/>
                                        <w:sz w:val="72"/>
                                        <w:szCs w:val="72"/>
                                        <w:lang w:val="es-CL"/>
                                      </w:rPr>
                                      <w:t>SAFI-NGAC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 w:val="28"/>
                                    <w:szCs w:val="28"/>
                                    <w:lang w:val="es-CL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229507" w14:textId="3FEAEB02" w:rsidR="00BE21A6" w:rsidRPr="001472CC" w:rsidRDefault="00595F87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 w:rsidRPr="001472CC">
                                      <w:rPr>
                                        <w:caps/>
                                        <w:color w:val="0F243E" w:themeColor="text2" w:themeShade="80"/>
                                        <w:sz w:val="28"/>
                                        <w:szCs w:val="28"/>
                                        <w:lang w:val="es-CL"/>
                                      </w:rPr>
                                      <w:t>Acta de Constitución del Proyecto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0F243E" w:themeColor="text2" w:themeShade="80"/>
                                    <w:szCs w:val="24"/>
                                    <w:lang w:val="es-CL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7BBFB65" w14:textId="48A56F39" w:rsidR="00BE21A6" w:rsidRPr="001472CC" w:rsidRDefault="00BE21A6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Cs w:val="24"/>
                                        <w:lang w:val="es-CL"/>
                                      </w:rPr>
                                    </w:pPr>
                                    <w:r w:rsidRPr="001472CC">
                                      <w:rPr>
                                        <w:color w:val="0F243E" w:themeColor="text2" w:themeShade="80"/>
                                        <w:szCs w:val="24"/>
                                        <w:lang w:val="es-CL"/>
                                      </w:rPr>
                                      <w:t>Gerardo Paiva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4280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12399555" w14:textId="52F50325" w:rsidR="00BE21A6" w:rsidRPr="001472CC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0F243E" w:themeColor="text2" w:themeShade="80"/>
                              <w:sz w:val="72"/>
                              <w:szCs w:val="72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0F243E" w:themeColor="text2" w:themeShade="80"/>
                                <w:sz w:val="72"/>
                                <w:szCs w:val="72"/>
                                <w:lang w:val="es-CL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95F87" w:rsidRPr="001472CC">
                                <w:rPr>
                                  <w:color w:val="0F243E" w:themeColor="text2" w:themeShade="80"/>
                                  <w:sz w:val="72"/>
                                  <w:szCs w:val="72"/>
                                  <w:lang w:val="es-CL"/>
                                </w:rPr>
                                <w:t>SAFI-NGAC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0F243E" w:themeColor="text2" w:themeShade="80"/>
                              <w:sz w:val="28"/>
                              <w:szCs w:val="28"/>
                              <w:lang w:val="es-CL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6229507" w14:textId="3FEAEB02" w:rsidR="00BE21A6" w:rsidRPr="001472CC" w:rsidRDefault="00595F87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 w:rsidRPr="001472CC">
                                <w:rPr>
                                  <w:caps/>
                                  <w:color w:val="0F243E" w:themeColor="text2" w:themeShade="80"/>
                                  <w:sz w:val="28"/>
                                  <w:szCs w:val="28"/>
                                  <w:lang w:val="es-CL"/>
                                </w:rPr>
                                <w:t>Acta de Constitución del Proyecto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0F243E" w:themeColor="text2" w:themeShade="80"/>
                              <w:szCs w:val="24"/>
                              <w:lang w:val="es-CL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7BBFB65" w14:textId="48A56F39" w:rsidR="00BE21A6" w:rsidRPr="001472CC" w:rsidRDefault="00BE21A6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Cs w:val="24"/>
                                  <w:lang w:val="es-CL"/>
                                </w:rPr>
                              </w:pPr>
                              <w:r w:rsidRPr="001472CC">
                                <w:rPr>
                                  <w:color w:val="0F243E" w:themeColor="text2" w:themeShade="80"/>
                                  <w:szCs w:val="24"/>
                                  <w:lang w:val="es-CL"/>
                                </w:rPr>
                                <w:t>Gerardo Paiva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472C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1B337F" wp14:editId="19AFA3F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Cs w:val="24"/>
                                    <w:lang w:val="es-CL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6-02T00:00:00Z">
                                    <w:dateFormat w:val="yyyy"/>
                                    <w:lid w:val="es-MX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A058450" w14:textId="3119C9CE" w:rsidR="00BE21A6" w:rsidRPr="001472CC" w:rsidRDefault="00595F8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Cs w:val="24"/>
                                        <w:lang w:val="es-CL"/>
                                      </w:rPr>
                                    </w:pPr>
                                    <w:r w:rsidRPr="001472CC">
                                      <w:rPr>
                                        <w:color w:val="FFFFFF" w:themeColor="background1"/>
                                        <w:szCs w:val="24"/>
                                        <w:lang w:val="es-CL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81B337F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" fillcolor="#0f243e [1615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Cs w:val="24"/>
                              <w:lang w:val="es-CL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6-02T00:00:00Z">
                              <w:dateFormat w:val="yyyy"/>
                              <w:lid w:val="es-MX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A058450" w14:textId="3119C9CE" w:rsidR="00BE21A6" w:rsidRPr="001472CC" w:rsidRDefault="00595F8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Cs w:val="24"/>
                                  <w:lang w:val="es-CL"/>
                                </w:rPr>
                              </w:pPr>
                              <w:r w:rsidRPr="001472CC">
                                <w:rPr>
                                  <w:color w:val="FFFFFF" w:themeColor="background1"/>
                                  <w:szCs w:val="24"/>
                                  <w:lang w:val="es-CL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1472CC">
            <w:br w:type="page"/>
          </w:r>
        </w:p>
      </w:sdtContent>
    </w:sdt>
    <w:sdt>
      <w:sdtPr>
        <w:rPr>
          <w:rFonts w:eastAsiaTheme="minorEastAsia" w:cstheme="minorBidi"/>
          <w:b w:val="0"/>
          <w:bCs w:val="0"/>
          <w:color w:val="333333"/>
          <w:sz w:val="24"/>
          <w:szCs w:val="22"/>
        </w:rPr>
        <w:id w:val="951136210"/>
        <w:docPartObj>
          <w:docPartGallery w:val="Table of Contents"/>
          <w:docPartUnique/>
        </w:docPartObj>
      </w:sdtPr>
      <w:sdtContent>
        <w:p w14:paraId="5847A8F8" w14:textId="5D0823F8" w:rsidR="00BE21A6" w:rsidRPr="001472CC" w:rsidRDefault="00BE21A6">
          <w:pPr>
            <w:pStyle w:val="TtuloTDC"/>
          </w:pPr>
          <w:r w:rsidRPr="001472CC">
            <w:t>Contenido</w:t>
          </w:r>
        </w:p>
        <w:p w14:paraId="3A15F077" w14:textId="16FB4886" w:rsidR="00912D24" w:rsidRDefault="00BE21A6">
          <w:pPr>
            <w:pStyle w:val="TDC1"/>
            <w:tabs>
              <w:tab w:val="right" w:leader="dot" w:pos="9394"/>
            </w:tabs>
            <w:rPr>
              <w:noProof/>
            </w:rPr>
          </w:pPr>
          <w:r w:rsidRPr="001472CC">
            <w:fldChar w:fldCharType="begin"/>
          </w:r>
          <w:r w:rsidRPr="001472CC">
            <w:instrText xml:space="preserve"> TOC \o "1-3" \h \z \u </w:instrText>
          </w:r>
          <w:r w:rsidRPr="001472CC">
            <w:fldChar w:fldCharType="separate"/>
          </w:r>
          <w:hyperlink w:anchor="_Toc231825940" w:history="1">
            <w:r w:rsidR="00912D24" w:rsidRPr="00D83329">
              <w:rPr>
                <w:rStyle w:val="Hipervnculo"/>
                <w:noProof/>
              </w:rPr>
              <w:t>Información General del Proyecto</w:t>
            </w:r>
            <w:r w:rsidR="00912D24">
              <w:rPr>
                <w:noProof/>
                <w:webHidden/>
              </w:rPr>
              <w:tab/>
            </w:r>
            <w:r w:rsidR="00912D24">
              <w:rPr>
                <w:noProof/>
                <w:webHidden/>
              </w:rPr>
              <w:fldChar w:fldCharType="begin"/>
            </w:r>
            <w:r w:rsidR="00912D24">
              <w:rPr>
                <w:noProof/>
                <w:webHidden/>
              </w:rPr>
              <w:instrText xml:space="preserve"> PAGEREF _Toc231825940 \h </w:instrText>
            </w:r>
            <w:r w:rsidR="00912D24">
              <w:rPr>
                <w:noProof/>
                <w:webHidden/>
              </w:rPr>
            </w:r>
            <w:r w:rsidR="00912D24">
              <w:rPr>
                <w:noProof/>
                <w:webHidden/>
              </w:rPr>
              <w:fldChar w:fldCharType="separate"/>
            </w:r>
            <w:r w:rsidR="00912D24">
              <w:rPr>
                <w:noProof/>
                <w:webHidden/>
              </w:rPr>
              <w:t>2</w:t>
            </w:r>
            <w:r w:rsidR="00912D24">
              <w:rPr>
                <w:noProof/>
                <w:webHidden/>
              </w:rPr>
              <w:fldChar w:fldCharType="end"/>
            </w:r>
          </w:hyperlink>
        </w:p>
        <w:p w14:paraId="76B6DE2B" w14:textId="1F606F31" w:rsidR="00912D24" w:rsidRDefault="00912D24">
          <w:pPr>
            <w:pStyle w:val="TDC1"/>
            <w:tabs>
              <w:tab w:val="right" w:leader="dot" w:pos="9394"/>
            </w:tabs>
            <w:rPr>
              <w:noProof/>
            </w:rPr>
          </w:pPr>
          <w:hyperlink w:anchor="_Toc231825941" w:history="1">
            <w:r w:rsidRPr="00D83329">
              <w:rPr>
                <w:rStyle w:val="Hipervnculo"/>
                <w:noProof/>
              </w:rPr>
              <w:t>Propósito y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608C3" w14:textId="1240E93C" w:rsidR="00912D24" w:rsidRDefault="00912D24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825942" w:history="1">
            <w:r w:rsidRPr="00D83329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Propósito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B0578" w14:textId="4151B794" w:rsidR="00912D24" w:rsidRDefault="00912D24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825943" w:history="1">
            <w:r w:rsidRPr="00D83329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Objetivos Principales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DA443" w14:textId="4E623A8B" w:rsidR="00912D24" w:rsidRDefault="00912D24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825944" w:history="1">
            <w:r w:rsidRPr="00D83329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Diagrama de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365BF" w14:textId="4C82F042" w:rsidR="00912D24" w:rsidRDefault="00912D24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825945" w:history="1">
            <w:r w:rsidRPr="00D83329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Alcance Técnico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32E32" w14:textId="212D7495" w:rsidR="00912D24" w:rsidRDefault="00912D24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825946" w:history="1">
            <w:r w:rsidRPr="00D83329">
              <w:rPr>
                <w:rStyle w:val="Hipervnculo"/>
                <w:noProof/>
              </w:rPr>
              <w:t>4.1.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En el Alcance (In-Scope)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01DE3" w14:textId="531E9541" w:rsidR="00912D24" w:rsidRDefault="00912D24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825947" w:history="1">
            <w:r w:rsidRPr="00D83329">
              <w:rPr>
                <w:rStyle w:val="Hipervnculo"/>
                <w:noProof/>
              </w:rPr>
              <w:t>4.2.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Fuera del Alcance (Out-of-Scope)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7729D" w14:textId="4E6ACFB1" w:rsidR="00912D24" w:rsidRDefault="00912D24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825948" w:history="1">
            <w:r w:rsidRPr="00D83329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Partes Interesadas (Stakeholders) y Matriz de Roles Oficiales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4F97A" w14:textId="2F860FC9" w:rsidR="00912D24" w:rsidRDefault="00912D24">
          <w:pPr>
            <w:pStyle w:val="TDC2"/>
            <w:tabs>
              <w:tab w:val="left" w:pos="720"/>
              <w:tab w:val="right" w:leader="dot" w:pos="9394"/>
            </w:tabs>
            <w:rPr>
              <w:noProof/>
            </w:rPr>
          </w:pPr>
          <w:hyperlink w:anchor="_Toc231825949" w:history="1">
            <w:r w:rsidRPr="00D83329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Estimación de Envergadura y Dimensionamiento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3B4AF" w14:textId="516DD0F1" w:rsidR="00912D24" w:rsidRDefault="00912D24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825950" w:history="1">
            <w:r w:rsidRPr="00D83329">
              <w:rPr>
                <w:rStyle w:val="Hipervnculo"/>
                <w:noProof/>
              </w:rPr>
              <w:t>6.1.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Dimensionamiento del Grafo en Memoria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75EB0" w14:textId="753D77A2" w:rsidR="00912D24" w:rsidRDefault="00912D24">
          <w:pPr>
            <w:pStyle w:val="TDC3"/>
            <w:tabs>
              <w:tab w:val="left" w:pos="1200"/>
              <w:tab w:val="right" w:leader="dot" w:pos="9394"/>
            </w:tabs>
            <w:rPr>
              <w:noProof/>
            </w:rPr>
          </w:pPr>
          <w:hyperlink w:anchor="_Toc231825951" w:history="1">
            <w:r w:rsidRPr="00D83329">
              <w:rPr>
                <w:rStyle w:val="Hipervnculo"/>
                <w:noProof/>
              </w:rPr>
              <w:t>6.2.</w:t>
            </w:r>
            <w:r>
              <w:rPr>
                <w:noProof/>
              </w:rPr>
              <w:tab/>
            </w:r>
            <w:r w:rsidRPr="00D83329">
              <w:rPr>
                <w:rStyle w:val="Hipervnculo"/>
                <w:noProof/>
              </w:rPr>
              <w:t>Complejidad de Implementación de los 14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_Toc231825951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A172C" w14:textId="6EA859DB" w:rsidR="00BE21A6" w:rsidRPr="001472CC" w:rsidRDefault="00BE21A6">
          <w:r w:rsidRPr="001472CC">
            <w:rPr>
              <w:b/>
              <w:bCs/>
            </w:rPr>
            <w:fldChar w:fldCharType="end"/>
          </w:r>
        </w:p>
      </w:sdtContent>
    </w:sdt>
    <w:p w14:paraId="26A8A90C" w14:textId="6451B1BE" w:rsidR="00BE21A6" w:rsidRPr="001472CC" w:rsidRDefault="00BE21A6">
      <w:pPr>
        <w:spacing w:after="200" w:line="276" w:lineRule="auto"/>
        <w:jc w:val="left"/>
      </w:pPr>
      <w:r w:rsidRPr="001472CC">
        <w:br w:type="page"/>
      </w:r>
    </w:p>
    <w:p w14:paraId="5BFD11A9" w14:textId="77777777" w:rsidR="00595F87" w:rsidRPr="001472CC" w:rsidRDefault="00595F87" w:rsidP="00595F87"/>
    <w:p w14:paraId="19E719C5" w14:textId="77777777" w:rsidR="00595F87" w:rsidRPr="001472CC" w:rsidRDefault="00595F87" w:rsidP="00595F87">
      <w:pPr>
        <w:pStyle w:val="Ttulo1"/>
      </w:pPr>
      <w:bookmarkStart w:id="0" w:name="_Toc231825940"/>
      <w:r w:rsidRPr="001472CC">
        <w:t>Información General del Proyecto</w:t>
      </w:r>
      <w:bookmarkEnd w:id="0"/>
    </w:p>
    <w:p w14:paraId="51D465A5" w14:textId="77777777" w:rsidR="00595F87" w:rsidRPr="001472CC" w:rsidRDefault="00595F87" w:rsidP="00595F87"/>
    <w:tbl>
      <w:tblPr>
        <w:tblStyle w:val="Tablaconcuadrcula"/>
        <w:tblW w:w="9072" w:type="dxa"/>
        <w:jc w:val="center"/>
        <w:tblLook w:val="04A0" w:firstRow="1" w:lastRow="0" w:firstColumn="1" w:lastColumn="0" w:noHBand="0" w:noVBand="1"/>
      </w:tblPr>
      <w:tblGrid>
        <w:gridCol w:w="3402"/>
        <w:gridCol w:w="5670"/>
      </w:tblGrid>
      <w:tr w:rsidR="00595F87" w:rsidRPr="001472CC" w14:paraId="324309B0" w14:textId="77777777" w:rsidTr="00FA6AF9">
        <w:trPr>
          <w:jc w:val="center"/>
        </w:trPr>
        <w:tc>
          <w:tcPr>
            <w:tcW w:w="3402" w:type="dxa"/>
            <w:shd w:val="clear" w:color="auto" w:fill="4F81BD"/>
          </w:tcPr>
          <w:p w14:paraId="5C4C44EE" w14:textId="77777777" w:rsidR="00595F87" w:rsidRPr="001472CC" w:rsidRDefault="00595F87" w:rsidP="00FA6AF9">
            <w:r w:rsidRPr="001472CC">
              <w:rPr>
                <w:b/>
                <w:color w:val="FFFFFF"/>
              </w:rPr>
              <w:t>Elemento</w:t>
            </w:r>
          </w:p>
        </w:tc>
        <w:tc>
          <w:tcPr>
            <w:tcW w:w="5670" w:type="dxa"/>
            <w:shd w:val="clear" w:color="auto" w:fill="4F81BD"/>
          </w:tcPr>
          <w:p w14:paraId="74FD3E11" w14:textId="77777777" w:rsidR="00595F87" w:rsidRPr="001472CC" w:rsidRDefault="00595F87" w:rsidP="00FA6AF9">
            <w:r w:rsidRPr="001472CC">
              <w:rPr>
                <w:b/>
                <w:color w:val="FFFFFF"/>
              </w:rPr>
              <w:t>Descripción</w:t>
            </w:r>
          </w:p>
        </w:tc>
      </w:tr>
      <w:tr w:rsidR="00595F87" w:rsidRPr="001472CC" w14:paraId="597D71DD" w14:textId="77777777" w:rsidTr="00FA6AF9">
        <w:trPr>
          <w:jc w:val="center"/>
        </w:trPr>
        <w:tc>
          <w:tcPr>
            <w:tcW w:w="3402" w:type="dxa"/>
          </w:tcPr>
          <w:p w14:paraId="50D773FC" w14:textId="77777777" w:rsidR="00595F87" w:rsidRPr="001472CC" w:rsidRDefault="00595F87" w:rsidP="00FA6AF9">
            <w:r w:rsidRPr="001472CC">
              <w:t>Nombre del Proyecto</w:t>
            </w:r>
          </w:p>
        </w:tc>
        <w:tc>
          <w:tcPr>
            <w:tcW w:w="5670" w:type="dxa"/>
          </w:tcPr>
          <w:p w14:paraId="74897C96" w14:textId="77777777" w:rsidR="00595F87" w:rsidRPr="001472CC" w:rsidRDefault="00595F87" w:rsidP="00FA6AF9">
            <w:r w:rsidRPr="001472CC">
              <w:t>SAFI-NGAC</w:t>
            </w:r>
          </w:p>
        </w:tc>
      </w:tr>
      <w:tr w:rsidR="00595F87" w:rsidRPr="001472CC" w14:paraId="5CF93E99" w14:textId="77777777" w:rsidTr="00FA6AF9">
        <w:trPr>
          <w:jc w:val="center"/>
        </w:trPr>
        <w:tc>
          <w:tcPr>
            <w:tcW w:w="3402" w:type="dxa"/>
            <w:shd w:val="clear" w:color="auto" w:fill="F2F5F8"/>
          </w:tcPr>
          <w:p w14:paraId="3C86105D" w14:textId="77777777" w:rsidR="00595F87" w:rsidRPr="001472CC" w:rsidRDefault="00595F87" w:rsidP="00FA6AF9">
            <w:r w:rsidRPr="001472CC">
              <w:t>Patrocinador Principal</w:t>
            </w:r>
          </w:p>
        </w:tc>
        <w:tc>
          <w:tcPr>
            <w:tcW w:w="5670" w:type="dxa"/>
            <w:shd w:val="clear" w:color="auto" w:fill="F2F5F8"/>
          </w:tcPr>
          <w:p w14:paraId="7E2E9AE5" w14:textId="77777777" w:rsidR="00595F87" w:rsidRPr="001472CC" w:rsidRDefault="00595F87" w:rsidP="00FA6AF9">
            <w:r w:rsidRPr="001472CC">
              <w:t>Comité de Ciberseguridad y Operaciones SAFI</w:t>
            </w:r>
          </w:p>
        </w:tc>
      </w:tr>
      <w:tr w:rsidR="00595F87" w:rsidRPr="001472CC" w14:paraId="4723D17C" w14:textId="77777777" w:rsidTr="00FA6AF9">
        <w:trPr>
          <w:jc w:val="center"/>
        </w:trPr>
        <w:tc>
          <w:tcPr>
            <w:tcW w:w="3402" w:type="dxa"/>
          </w:tcPr>
          <w:p w14:paraId="60E353B7" w14:textId="77777777" w:rsidR="00595F87" w:rsidRPr="001472CC" w:rsidRDefault="00595F87" w:rsidP="00FA6AF9">
            <w:r w:rsidRPr="001472CC">
              <w:t>Arquitecto de Software</w:t>
            </w:r>
          </w:p>
        </w:tc>
        <w:tc>
          <w:tcPr>
            <w:tcW w:w="5670" w:type="dxa"/>
          </w:tcPr>
          <w:p w14:paraId="0C0F6F0C" w14:textId="55569EB6" w:rsidR="00595F87" w:rsidRPr="001472CC" w:rsidRDefault="00912D24" w:rsidP="00FA6AF9">
            <w:r>
              <w:t>Gerardo Paiva</w:t>
            </w:r>
          </w:p>
        </w:tc>
      </w:tr>
      <w:tr w:rsidR="00595F87" w:rsidRPr="001472CC" w14:paraId="2358FC5E" w14:textId="77777777" w:rsidTr="00FA6AF9">
        <w:trPr>
          <w:jc w:val="center"/>
        </w:trPr>
        <w:tc>
          <w:tcPr>
            <w:tcW w:w="3402" w:type="dxa"/>
          </w:tcPr>
          <w:p w14:paraId="7CD864C3" w14:textId="77777777" w:rsidR="00595F87" w:rsidRPr="001472CC" w:rsidRDefault="00595F87" w:rsidP="00FA6AF9">
            <w:r w:rsidRPr="001472CC">
              <w:t>Fecha de Aprobación</w:t>
            </w:r>
          </w:p>
        </w:tc>
        <w:tc>
          <w:tcPr>
            <w:tcW w:w="5670" w:type="dxa"/>
          </w:tcPr>
          <w:p w14:paraId="149E98CF" w14:textId="473637B3" w:rsidR="00595F87" w:rsidRPr="001472CC" w:rsidRDefault="00595F87" w:rsidP="00FA6AF9">
            <w:r w:rsidRPr="001472CC">
              <w:t>02</w:t>
            </w:r>
            <w:r w:rsidR="001472CC">
              <w:t>/06/</w:t>
            </w:r>
            <w:r w:rsidRPr="001472CC">
              <w:t>2026</w:t>
            </w:r>
          </w:p>
        </w:tc>
      </w:tr>
      <w:tr w:rsidR="00595F87" w:rsidRPr="001472CC" w14:paraId="0008F69D" w14:textId="77777777" w:rsidTr="00FA6AF9">
        <w:trPr>
          <w:jc w:val="center"/>
        </w:trPr>
        <w:tc>
          <w:tcPr>
            <w:tcW w:w="3402" w:type="dxa"/>
            <w:shd w:val="clear" w:color="auto" w:fill="F2F5F8"/>
          </w:tcPr>
          <w:p w14:paraId="27D65A59" w14:textId="77777777" w:rsidR="00595F87" w:rsidRPr="001472CC" w:rsidRDefault="00595F87" w:rsidP="00FA6AF9">
            <w:r w:rsidRPr="001472CC">
              <w:t>Estado del Documento</w:t>
            </w:r>
          </w:p>
        </w:tc>
        <w:tc>
          <w:tcPr>
            <w:tcW w:w="5670" w:type="dxa"/>
            <w:shd w:val="clear" w:color="auto" w:fill="F2F5F8"/>
          </w:tcPr>
          <w:p w14:paraId="6554C4A6" w14:textId="77777777" w:rsidR="00595F87" w:rsidRPr="001472CC" w:rsidRDefault="00595F87" w:rsidP="00FA6AF9">
            <w:r w:rsidRPr="001472CC">
              <w:t>Aprobado para Ejecución</w:t>
            </w:r>
          </w:p>
        </w:tc>
      </w:tr>
    </w:tbl>
    <w:p w14:paraId="72E9A47F" w14:textId="40B731F7" w:rsidR="00595F87" w:rsidRPr="001472CC" w:rsidRDefault="00595F87" w:rsidP="00595F87"/>
    <w:p w14:paraId="4F04A0F1" w14:textId="77777777" w:rsidR="00595F87" w:rsidRPr="001472CC" w:rsidRDefault="00595F87">
      <w:pPr>
        <w:spacing w:after="200" w:line="276" w:lineRule="auto"/>
        <w:jc w:val="left"/>
      </w:pPr>
      <w:r w:rsidRPr="001472CC">
        <w:br w:type="page"/>
      </w:r>
    </w:p>
    <w:p w14:paraId="08589693" w14:textId="77777777" w:rsidR="00595F87" w:rsidRPr="001472CC" w:rsidRDefault="00595F87" w:rsidP="00595F87">
      <w:pPr>
        <w:pStyle w:val="Ttulo1"/>
      </w:pPr>
      <w:bookmarkStart w:id="1" w:name="_Toc231825941"/>
      <w:r w:rsidRPr="001472CC">
        <w:lastRenderedPageBreak/>
        <w:t>Propósito y Objetivos del Proyecto</w:t>
      </w:r>
      <w:bookmarkEnd w:id="1"/>
    </w:p>
    <w:p w14:paraId="49953F06" w14:textId="77777777" w:rsidR="00595F87" w:rsidRPr="001472CC" w:rsidRDefault="00595F87" w:rsidP="00595F87"/>
    <w:p w14:paraId="7D9F96CD" w14:textId="77777777" w:rsidR="00595F87" w:rsidRPr="001472CC" w:rsidRDefault="00595F87" w:rsidP="00595F87">
      <w:pPr>
        <w:pStyle w:val="Ttulo2"/>
      </w:pPr>
      <w:bookmarkStart w:id="2" w:name="_Toc231825942"/>
      <w:r w:rsidRPr="001472CC">
        <w:t>Propósito de la Solución</w:t>
      </w:r>
      <w:bookmarkEnd w:id="2"/>
    </w:p>
    <w:p w14:paraId="6E693D91" w14:textId="77777777" w:rsidR="00595F87" w:rsidRPr="001472CC" w:rsidRDefault="00595F87" w:rsidP="00595F87"/>
    <w:p w14:paraId="566BD0B2" w14:textId="77777777" w:rsidR="00595F87" w:rsidRPr="001472CC" w:rsidRDefault="00595F87" w:rsidP="00595F87">
      <w:r w:rsidRPr="001472CC">
        <w:t xml:space="preserve">El Proyecto SAFI-NGAC nace ante la necesidad de modernizar, centralizar y blindar la infraestructura operacional del ecosistema corporativo SAFI. El sistema reemplaza los paradigmas relacionales tradicionales de asignación de permisos (tales como roles estáticos vinculados a vistas o usuarios directamente asociados a módulos) por un motor dinámico basado en el estándar militar de control de accesos Next Generation Access Control (NGAC), conforme a la especificación ANSI/INCITS 499. </w:t>
      </w:r>
    </w:p>
    <w:p w14:paraId="01322199" w14:textId="4AEBEE6E" w:rsidR="00595F87" w:rsidRPr="001472CC" w:rsidRDefault="00595F87" w:rsidP="00595F87">
      <w:r w:rsidRPr="001472CC">
        <w:t>La plataforma provee una experiencia web administrativa avanzada y centralizada (Frontend Web SSR optimizado en Next.js 15+ para SEO Internacional), orquestada por una interfaz administrativa (</w:t>
      </w:r>
      <w:proofErr w:type="gramStart"/>
      <w:r w:rsidRPr="001472CC">
        <w:t>HUB</w:t>
      </w:r>
      <w:proofErr w:type="gramEnd"/>
      <w:r w:rsidRPr="001472CC">
        <w:t xml:space="preserve"> central) para gestionar </w:t>
      </w:r>
      <w:r w:rsidR="00912D24">
        <w:t xml:space="preserve">políticas, roles, </w:t>
      </w:r>
      <w:r w:rsidRPr="001472CC">
        <w:t>nodos, asignaciones, asociaciones, usuarios, entidades y unidades del negocio.</w:t>
      </w:r>
    </w:p>
    <w:p w14:paraId="7B3F9164" w14:textId="77777777" w:rsidR="00595F87" w:rsidRPr="001472CC" w:rsidRDefault="00595F87" w:rsidP="00595F87">
      <w:pPr>
        <w:spacing w:after="200" w:line="276" w:lineRule="auto"/>
        <w:jc w:val="left"/>
      </w:pPr>
      <w:r w:rsidRPr="001472CC">
        <w:br w:type="page"/>
      </w:r>
    </w:p>
    <w:p w14:paraId="50B9ACFA" w14:textId="68FB6433" w:rsidR="00595F87" w:rsidRPr="001472CC" w:rsidRDefault="00595F87" w:rsidP="00595F87">
      <w:pPr>
        <w:pStyle w:val="Ttulo2"/>
      </w:pPr>
      <w:bookmarkStart w:id="3" w:name="_Toc231825943"/>
      <w:r w:rsidRPr="001472CC">
        <w:lastRenderedPageBreak/>
        <w:t>Objetivos Principales del Software</w:t>
      </w:r>
      <w:bookmarkEnd w:id="3"/>
    </w:p>
    <w:p w14:paraId="301D8122" w14:textId="77777777" w:rsidR="00595F87" w:rsidRPr="001472CC" w:rsidRDefault="00595F87" w:rsidP="00595F87"/>
    <w:p w14:paraId="68BE5E8A" w14:textId="0BD4C7EF" w:rsidR="00595F87" w:rsidRDefault="00912D24" w:rsidP="00912D24">
      <w:pPr>
        <w:jc w:val="center"/>
      </w:pPr>
      <w:r>
        <w:rPr>
          <w:noProof/>
        </w:rPr>
        <w:drawing>
          <wp:inline distT="0" distB="0" distL="0" distR="0" wp14:anchorId="7D06DF08" wp14:editId="46543AAF">
            <wp:extent cx="3121152" cy="3121152"/>
            <wp:effectExtent l="0" t="0" r="3175" b="3175"/>
            <wp:docPr id="21195944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4440" name="Imagen 21195944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8332" w14:textId="77777777" w:rsidR="00912D24" w:rsidRPr="001472CC" w:rsidRDefault="00912D24" w:rsidP="00595F87"/>
    <w:p w14:paraId="40A0A395" w14:textId="56221264" w:rsidR="00595F87" w:rsidRPr="001472CC" w:rsidRDefault="00595F87" w:rsidP="00595F87">
      <w:pPr>
        <w:pStyle w:val="Listaconvietas"/>
      </w:pPr>
      <w:r w:rsidRPr="001472CC">
        <w:rPr>
          <w:rStyle w:val="Fuerte"/>
        </w:rPr>
        <w:t>Objetivo de Seguridad (OBJ-SEC-01):</w:t>
      </w:r>
      <w:r w:rsidRPr="001472CC">
        <w:t xml:space="preserve"> Desacoplar al 100% las identidades físicas de los usuarios de las reglas estáticas de negocio, implementando un Grafo de Acceso donde la relación de control se resuelva en tiempo de ejecución a través de Atributos de Usuario (</w:t>
      </w:r>
      <w:r w:rsidR="00912D24" w:rsidRPr="00912D24">
        <w:rPr>
          <w:b/>
          <w:bCs/>
        </w:rPr>
        <w:t>USU_ATTR</w:t>
      </w:r>
      <w:r w:rsidRPr="001472CC">
        <w:t>) y Atributos de Objeto (</w:t>
      </w:r>
      <w:r w:rsidR="00912D24" w:rsidRPr="00912D24">
        <w:rPr>
          <w:b/>
          <w:bCs/>
        </w:rPr>
        <w:t>OBJ_ATTR</w:t>
      </w:r>
      <w:r w:rsidRPr="001472CC">
        <w:t>) enlazados a Clases de Política (</w:t>
      </w:r>
      <w:r w:rsidR="00912D24" w:rsidRPr="00912D24">
        <w:rPr>
          <w:b/>
          <w:bCs/>
        </w:rPr>
        <w:t>POLICY</w:t>
      </w:r>
      <w:r w:rsidRPr="001472CC">
        <w:t>).</w:t>
      </w:r>
    </w:p>
    <w:p w14:paraId="6DB051C9" w14:textId="77777777" w:rsidR="00595F87" w:rsidRPr="001472CC" w:rsidRDefault="00595F87" w:rsidP="00595F87">
      <w:pPr>
        <w:pStyle w:val="Listaconvietas"/>
      </w:pPr>
      <w:r w:rsidRPr="001472CC">
        <w:rPr>
          <w:rStyle w:val="Fuerte"/>
        </w:rPr>
        <w:t>Objetivo de Rendimiento (OBJ-PERF-01):</w:t>
      </w:r>
      <w:r w:rsidRPr="001472CC">
        <w:t xml:space="preserve"> Garantizar un tiempo de respuesta en la resolución de autorizaciones menor a 0.01 segundos (10 milisegundos) bajo condiciones de alta concurrencia mediante el almacenamiento del grafo en la memoria de sesión PGA de Oracle 19c.</w:t>
      </w:r>
    </w:p>
    <w:p w14:paraId="203E70E0" w14:textId="77777777" w:rsidR="00595F87" w:rsidRPr="001472CC" w:rsidRDefault="00595F87" w:rsidP="00595F87">
      <w:pPr>
        <w:pStyle w:val="Listaconvietas"/>
      </w:pPr>
      <w:r w:rsidRPr="001472CC">
        <w:rPr>
          <w:rStyle w:val="Fuerte"/>
        </w:rPr>
        <w:t>Objetivo de Control de Negocio (OBJ-BUS-01):</w:t>
      </w:r>
      <w:r w:rsidRPr="001472CC">
        <w:t xml:space="preserve"> Integrar de forma atómica y consistente la estructura relacional de los 14 módulos operativos (Finanzas, Contabilidad, Abastecimiento, etc.) bajo prefijos de control físico (‘safi_’ para negocio y ‘acc_’ para seguridad).</w:t>
      </w:r>
    </w:p>
    <w:p w14:paraId="167D07BC" w14:textId="77777777" w:rsidR="00595F87" w:rsidRPr="001472CC" w:rsidRDefault="00595F87" w:rsidP="00595F87">
      <w:pPr>
        <w:pStyle w:val="Listaconvietas"/>
      </w:pPr>
      <w:r w:rsidRPr="001472CC">
        <w:rPr>
          <w:rStyle w:val="Fuerte"/>
        </w:rPr>
        <w:t>Objetivo de Interfaz Web (OBJ-UI-01):</w:t>
      </w:r>
      <w:r w:rsidRPr="001472CC">
        <w:t xml:space="preserve"> Brindar una interfaz de administración ágil y reactiva para que los oficiales de seguridad gestionen jerarquías complejas, vinculaciones de múltiples políticas y perfiles en tiempo real sin requerir scripting manual en base de datos.</w:t>
      </w:r>
    </w:p>
    <w:p w14:paraId="559E8047" w14:textId="77777777" w:rsidR="00595F87" w:rsidRPr="001472CC" w:rsidRDefault="00595F87" w:rsidP="00595F87">
      <w:pPr>
        <w:spacing w:after="200" w:line="276" w:lineRule="auto"/>
        <w:jc w:val="left"/>
      </w:pPr>
      <w:r w:rsidRPr="001472CC">
        <w:br w:type="page"/>
      </w:r>
    </w:p>
    <w:p w14:paraId="3CABFA7C" w14:textId="77777777" w:rsidR="00595F87" w:rsidRPr="001472CC" w:rsidRDefault="00595F87" w:rsidP="00595F87"/>
    <w:p w14:paraId="2CB546F5" w14:textId="50D3234A" w:rsidR="00595F87" w:rsidRPr="001472CC" w:rsidRDefault="00595F87" w:rsidP="00595F87">
      <w:pPr>
        <w:pStyle w:val="Ttulo2"/>
      </w:pPr>
      <w:bookmarkStart w:id="4" w:name="_Toc231825944"/>
      <w:r w:rsidRPr="001472CC">
        <w:t>Diagrama de Arquitectura del Sistema</w:t>
      </w:r>
      <w:bookmarkEnd w:id="4"/>
    </w:p>
    <w:p w14:paraId="416FEBA9" w14:textId="77777777" w:rsidR="00595F87" w:rsidRPr="001472CC" w:rsidRDefault="00595F87" w:rsidP="00595F87"/>
    <w:p w14:paraId="7DB0973F" w14:textId="77777777" w:rsidR="00595F87" w:rsidRPr="001472CC" w:rsidRDefault="00595F87" w:rsidP="00595F87">
      <w:pPr>
        <w:jc w:val="center"/>
      </w:pPr>
      <w:r w:rsidRPr="001472CC">
        <w:rPr>
          <w:noProof/>
        </w:rPr>
        <w:drawing>
          <wp:inline distT="0" distB="0" distL="0" distR="0" wp14:anchorId="323F2A93" wp14:editId="3C5115C1">
            <wp:extent cx="5400000" cy="54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safi_nga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73874" w14:textId="77777777" w:rsidR="00595F87" w:rsidRPr="001472CC" w:rsidRDefault="00595F87" w:rsidP="00595F87">
      <w:pPr>
        <w:jc w:val="center"/>
      </w:pPr>
      <w:r w:rsidRPr="001472CC">
        <w:rPr>
          <w:i/>
          <w:sz w:val="19"/>
        </w:rPr>
        <w:t>Ilustración: Diagrama de Arquitectura SAFI-NGAC</w:t>
      </w:r>
    </w:p>
    <w:p w14:paraId="7C2DC1FB" w14:textId="77777777" w:rsidR="00595F87" w:rsidRPr="001472CC" w:rsidRDefault="00595F87" w:rsidP="00595F87">
      <w:pPr>
        <w:spacing w:after="200" w:line="276" w:lineRule="auto"/>
        <w:jc w:val="left"/>
      </w:pPr>
      <w:r w:rsidRPr="001472CC">
        <w:rPr>
          <w:b/>
          <w:bCs/>
        </w:rPr>
        <w:br w:type="page"/>
      </w:r>
    </w:p>
    <w:p w14:paraId="0277C687" w14:textId="77777777" w:rsidR="00595F87" w:rsidRPr="001472CC" w:rsidRDefault="00595F87" w:rsidP="00595F87">
      <w:pPr>
        <w:pStyle w:val="Ttulo2"/>
      </w:pPr>
      <w:bookmarkStart w:id="5" w:name="_Toc231825945"/>
      <w:r w:rsidRPr="001472CC">
        <w:lastRenderedPageBreak/>
        <w:t>Alcance Técnico del Proyecto</w:t>
      </w:r>
      <w:bookmarkEnd w:id="5"/>
    </w:p>
    <w:p w14:paraId="4807E4C3" w14:textId="77777777" w:rsidR="00595F87" w:rsidRPr="001472CC" w:rsidRDefault="00595F87" w:rsidP="00595F87"/>
    <w:p w14:paraId="71DFDDC3" w14:textId="77777777" w:rsidR="00595F87" w:rsidRPr="001472CC" w:rsidRDefault="00595F87" w:rsidP="00595F87">
      <w:pPr>
        <w:pStyle w:val="Ttulo3"/>
      </w:pPr>
      <w:bookmarkStart w:id="6" w:name="_Toc231825946"/>
      <w:r w:rsidRPr="001472CC">
        <w:t>En el Alcance (In-Scope)</w:t>
      </w:r>
      <w:bookmarkEnd w:id="6"/>
    </w:p>
    <w:p w14:paraId="344B7947" w14:textId="77777777" w:rsidR="00595F87" w:rsidRPr="001472CC" w:rsidRDefault="00595F87" w:rsidP="00595F87"/>
    <w:p w14:paraId="4E7860F3" w14:textId="77777777" w:rsidR="00595F87" w:rsidRDefault="00595F87" w:rsidP="00912D24">
      <w:pPr>
        <w:pStyle w:val="Ttulo4"/>
      </w:pPr>
      <w:r w:rsidRPr="001472CC">
        <w:t>Diseño y Despliegue DDL de Base de Datos:</w:t>
      </w:r>
    </w:p>
    <w:p w14:paraId="37410176" w14:textId="77777777" w:rsidR="00912D24" w:rsidRPr="00912D24" w:rsidRDefault="00912D24" w:rsidP="00912D24"/>
    <w:p w14:paraId="7B2C210B" w14:textId="77777777" w:rsidR="00595F87" w:rsidRPr="001472CC" w:rsidRDefault="00595F87" w:rsidP="00595F87">
      <w:pPr>
        <w:pStyle w:val="Listaconvietas"/>
      </w:pPr>
      <w:r w:rsidRPr="001472CC">
        <w:t>Estructura completa de tablas operacionales del negocio (‘safi_usuarios’, ‘safi_modulos’, ‘safi_entidades’, ‘safi_unidades’).</w:t>
      </w:r>
    </w:p>
    <w:p w14:paraId="66FC89DF" w14:textId="77777777" w:rsidR="00595F87" w:rsidRPr="001472CC" w:rsidRDefault="00595F87" w:rsidP="00595F87">
      <w:pPr>
        <w:pStyle w:val="Listaconvietas"/>
      </w:pPr>
      <w:r w:rsidRPr="001472CC">
        <w:t>Estructura del motor de grafos NGAC (‘acc_nodos’, ‘acc_asignaciones’, ‘acc_asociaciones’, ‘acc_operaciones’, ‘acc_prohibiciones’).</w:t>
      </w:r>
    </w:p>
    <w:p w14:paraId="014218FE" w14:textId="77777777" w:rsidR="00595F87" w:rsidRPr="001472CC" w:rsidRDefault="00595F87" w:rsidP="00595F87">
      <w:pPr>
        <w:pStyle w:val="Listaconvietas"/>
      </w:pPr>
      <w:r w:rsidRPr="001472CC">
        <w:t>Motor de Decisiones PL/SQL (Backplane de Seguridad):</w:t>
      </w:r>
    </w:p>
    <w:p w14:paraId="5FC567BE" w14:textId="77777777" w:rsidR="00595F87" w:rsidRPr="001472CC" w:rsidRDefault="00595F87" w:rsidP="00595F87">
      <w:pPr>
        <w:pStyle w:val="Listaconvietas"/>
      </w:pPr>
      <w:r w:rsidRPr="001472CC">
        <w:t>Carga de topología del grafo en colecciones PGA indexadas para latencias ultra bajas.</w:t>
      </w:r>
    </w:p>
    <w:p w14:paraId="3329C8F4" w14:textId="79ACC23B" w:rsidR="00595F87" w:rsidRPr="001472CC" w:rsidRDefault="00595F87" w:rsidP="00595F87">
      <w:pPr>
        <w:pStyle w:val="Listaconvietas"/>
      </w:pPr>
      <w:r w:rsidRPr="001472CC">
        <w:t xml:space="preserve">Algoritmos recursivos de resolución de caminos en grafos y validación de </w:t>
      </w:r>
      <w:r w:rsidR="001472CC" w:rsidRPr="001472CC">
        <w:t>atributos</w:t>
      </w:r>
      <w:r w:rsidRPr="001472CC">
        <w:t xml:space="preserve"> contextuales (ABAC) </w:t>
      </w:r>
      <w:proofErr w:type="spellStart"/>
      <w:r w:rsidRPr="001472CC">
        <w:t>parseados</w:t>
      </w:r>
      <w:proofErr w:type="spellEnd"/>
      <w:r w:rsidRPr="001472CC">
        <w:t xml:space="preserve"> mediante ‘JSON_TABLE’.</w:t>
      </w:r>
    </w:p>
    <w:p w14:paraId="650F1147" w14:textId="77777777" w:rsidR="00595F87" w:rsidRDefault="00595F87" w:rsidP="00595F87">
      <w:pPr>
        <w:pStyle w:val="Listaconvietas"/>
      </w:pPr>
      <w:r w:rsidRPr="001472CC">
        <w:t xml:space="preserve">Validación de herencia </w:t>
      </w:r>
      <w:proofErr w:type="spellStart"/>
      <w:r w:rsidRPr="001472CC">
        <w:t>multi-política</w:t>
      </w:r>
      <w:proofErr w:type="spellEnd"/>
      <w:r w:rsidRPr="001472CC">
        <w:t xml:space="preserve"> y resolución de conflictos basados en Deny </w:t>
      </w:r>
      <w:proofErr w:type="spellStart"/>
      <w:r w:rsidRPr="001472CC">
        <w:t>Overrides</w:t>
      </w:r>
      <w:proofErr w:type="spellEnd"/>
      <w:r w:rsidRPr="001472CC">
        <w:t xml:space="preserve"> (‘</w:t>
      </w:r>
      <w:proofErr w:type="spellStart"/>
      <w:r w:rsidRPr="001472CC">
        <w:t>acc_prohibiciones</w:t>
      </w:r>
      <w:proofErr w:type="spellEnd"/>
      <w:r w:rsidRPr="001472CC">
        <w:t>’).</w:t>
      </w:r>
    </w:p>
    <w:p w14:paraId="1DC89053" w14:textId="77777777" w:rsidR="00912D24" w:rsidRPr="001472CC" w:rsidRDefault="00912D24" w:rsidP="00912D24"/>
    <w:p w14:paraId="1BB7E38D" w14:textId="4836B255" w:rsidR="00912D24" w:rsidRDefault="00595F87" w:rsidP="00912D24">
      <w:pPr>
        <w:pStyle w:val="Ttulo4"/>
      </w:pPr>
      <w:r w:rsidRPr="001472CC">
        <w:t xml:space="preserve">Capa </w:t>
      </w:r>
      <w:proofErr w:type="spellStart"/>
      <w:r w:rsidRPr="001472CC">
        <w:t>Backend</w:t>
      </w:r>
      <w:proofErr w:type="spellEnd"/>
      <w:r w:rsidRPr="001472CC">
        <w:t xml:space="preserve"> API:</w:t>
      </w:r>
    </w:p>
    <w:p w14:paraId="226BC6D7" w14:textId="77777777" w:rsidR="00912D24" w:rsidRPr="001472CC" w:rsidRDefault="00912D24" w:rsidP="00912D24"/>
    <w:p w14:paraId="1BAD4033" w14:textId="77777777" w:rsidR="00595F87" w:rsidRPr="001472CC" w:rsidRDefault="00595F87" w:rsidP="00595F87">
      <w:pPr>
        <w:pStyle w:val="Listaconvietas"/>
      </w:pPr>
      <w:r w:rsidRPr="001472CC">
        <w:t>APIs RESTful seguras para el mantenimiento CRUD de entidades operativas e interfaces NGAC.</w:t>
      </w:r>
    </w:p>
    <w:p w14:paraId="6084ACC2" w14:textId="77777777" w:rsidR="00595F87" w:rsidRDefault="00595F87" w:rsidP="00595F87">
      <w:pPr>
        <w:pStyle w:val="Listaconvietas"/>
      </w:pPr>
      <w:r w:rsidRPr="001472CC">
        <w:t xml:space="preserve">Endpoint de generación de menús dinámicos recursivos basados en la técnica de poda o </w:t>
      </w:r>
      <w:proofErr w:type="spellStart"/>
      <w:r w:rsidRPr="001472CC">
        <w:t>pruning</w:t>
      </w:r>
      <w:proofErr w:type="spellEnd"/>
      <w:r w:rsidRPr="001472CC">
        <w:t xml:space="preserve"> de accesos restringidos.</w:t>
      </w:r>
    </w:p>
    <w:p w14:paraId="23137902" w14:textId="77777777" w:rsidR="00912D24" w:rsidRPr="001472CC" w:rsidRDefault="00912D24" w:rsidP="00912D24"/>
    <w:p w14:paraId="5CE46C36" w14:textId="77777777" w:rsidR="00595F87" w:rsidRDefault="00595F87" w:rsidP="00912D24">
      <w:pPr>
        <w:pStyle w:val="Ttulo4"/>
      </w:pPr>
      <w:proofErr w:type="spellStart"/>
      <w:r w:rsidRPr="001472CC">
        <w:t>Frontend</w:t>
      </w:r>
      <w:proofErr w:type="spellEnd"/>
      <w:r w:rsidRPr="001472CC">
        <w:t xml:space="preserve"> Administrativo (Next.js 15+):</w:t>
      </w:r>
    </w:p>
    <w:p w14:paraId="61D9618C" w14:textId="77777777" w:rsidR="00912D24" w:rsidRPr="001472CC" w:rsidRDefault="00912D24" w:rsidP="00912D24">
      <w:pPr>
        <w:pStyle w:val="Listaconvietas"/>
        <w:numPr>
          <w:ilvl w:val="0"/>
          <w:numId w:val="0"/>
        </w:numPr>
      </w:pPr>
    </w:p>
    <w:p w14:paraId="4218365F" w14:textId="77777777" w:rsidR="00595F87" w:rsidRPr="001472CC" w:rsidRDefault="00595F87" w:rsidP="00595F87">
      <w:pPr>
        <w:pStyle w:val="Listaconvietas"/>
      </w:pPr>
      <w:r w:rsidRPr="001472CC">
        <w:t>Portal Web administrativo interactivo con renderizado del lado del servidor (SSR) y optimización SEO.</w:t>
      </w:r>
    </w:p>
    <w:p w14:paraId="35EAC3C9" w14:textId="0194CF46" w:rsidR="00595F87" w:rsidRPr="001472CC" w:rsidRDefault="00595F87" w:rsidP="00595F87">
      <w:pPr>
        <w:pStyle w:val="Listaconvietas"/>
      </w:pPr>
      <w:r w:rsidRPr="001472CC">
        <w:t xml:space="preserve">Módulo de exploración de jerarquías interactivo (árbol de nodos) con soporte de orden visual y filtrado recursivo </w:t>
      </w:r>
      <w:r w:rsidR="001472CC" w:rsidRPr="001472CC">
        <w:t>multilínea</w:t>
      </w:r>
      <w:r w:rsidRPr="001472CC">
        <w:t>.</w:t>
      </w:r>
    </w:p>
    <w:p w14:paraId="0A65D7BB" w14:textId="77777777" w:rsidR="00595F87" w:rsidRPr="001472CC" w:rsidRDefault="00595F87" w:rsidP="00595F87">
      <w:pPr>
        <w:pStyle w:val="Listaconvietas"/>
      </w:pPr>
      <w:proofErr w:type="gramStart"/>
      <w:r w:rsidRPr="001472CC">
        <w:t>HUB</w:t>
      </w:r>
      <w:proofErr w:type="gramEnd"/>
      <w:r w:rsidRPr="001472CC">
        <w:t xml:space="preserve"> de Roles, </w:t>
      </w:r>
      <w:proofErr w:type="gramStart"/>
      <w:r w:rsidRPr="001472CC">
        <w:t>HUB</w:t>
      </w:r>
      <w:proofErr w:type="gramEnd"/>
      <w:r w:rsidRPr="001472CC">
        <w:t xml:space="preserve"> de Políticas, Comparador de Accesos con gatilladores explícitos y Generador de Contextos con filtros dimensionales.</w:t>
      </w:r>
    </w:p>
    <w:p w14:paraId="0011CF05" w14:textId="6A5E5397" w:rsidR="009D2685" w:rsidRDefault="009D2685">
      <w:pPr>
        <w:spacing w:after="200" w:line="276" w:lineRule="auto"/>
        <w:jc w:val="left"/>
      </w:pPr>
      <w:r>
        <w:br w:type="page"/>
      </w:r>
    </w:p>
    <w:p w14:paraId="463F9B21" w14:textId="77777777" w:rsidR="00595F87" w:rsidRPr="00912D24" w:rsidRDefault="00595F87" w:rsidP="00595F87">
      <w:pPr>
        <w:pStyle w:val="Ttulo3"/>
        <w:rPr>
          <w:lang w:val="en-US"/>
        </w:rPr>
      </w:pPr>
      <w:bookmarkStart w:id="7" w:name="_Toc231825947"/>
      <w:r w:rsidRPr="00912D24">
        <w:rPr>
          <w:lang w:val="en-US"/>
        </w:rPr>
        <w:lastRenderedPageBreak/>
        <w:t xml:space="preserve">Fuera del </w:t>
      </w:r>
      <w:proofErr w:type="spellStart"/>
      <w:r w:rsidRPr="00912D24">
        <w:rPr>
          <w:lang w:val="en-US"/>
        </w:rPr>
        <w:t>Alcance</w:t>
      </w:r>
      <w:proofErr w:type="spellEnd"/>
      <w:r w:rsidRPr="00912D24">
        <w:rPr>
          <w:lang w:val="en-US"/>
        </w:rPr>
        <w:t xml:space="preserve"> (Out-of-Scope)</w:t>
      </w:r>
      <w:bookmarkEnd w:id="7"/>
    </w:p>
    <w:p w14:paraId="112F1031" w14:textId="77777777" w:rsidR="00595F87" w:rsidRPr="00912D24" w:rsidRDefault="00595F87" w:rsidP="00595F87">
      <w:pPr>
        <w:rPr>
          <w:lang w:val="en-US"/>
        </w:rPr>
      </w:pPr>
    </w:p>
    <w:p w14:paraId="558CE8B0" w14:textId="77777777" w:rsidR="00595F87" w:rsidRPr="001472CC" w:rsidRDefault="00595F87" w:rsidP="00595F87">
      <w:pPr>
        <w:pStyle w:val="Listaconvietas"/>
      </w:pPr>
      <w:r w:rsidRPr="001472CC">
        <w:t>Despliegue del motor de base de datos en entornos en la nube no compatibles con la memoria PGA dedicada requerida para las colecciones indexadas.</w:t>
      </w:r>
    </w:p>
    <w:p w14:paraId="19C78D51" w14:textId="77777777" w:rsidR="00595F87" w:rsidRPr="001472CC" w:rsidRDefault="00595F87" w:rsidP="00595F87">
      <w:pPr>
        <w:pStyle w:val="Listaconvietas"/>
      </w:pPr>
      <w:r w:rsidRPr="001472CC">
        <w:t>Lógicas transaccionales y contables internas de los 14 módulos operativos SAFI (la plataforma solo administra el acceso, no las operaciones contables del negocio).</w:t>
      </w:r>
    </w:p>
    <w:p w14:paraId="17852D0D" w14:textId="77777777" w:rsidR="00595F87" w:rsidRPr="001472CC" w:rsidRDefault="00595F87" w:rsidP="00595F87">
      <w:pPr>
        <w:pStyle w:val="Listaconvietas"/>
        <w:spacing w:after="200" w:line="276" w:lineRule="auto"/>
        <w:jc w:val="left"/>
      </w:pPr>
      <w:r w:rsidRPr="001472CC">
        <w:t>Implementación de pasarelas de pago o portales de cara al cliente final (B2C).</w:t>
      </w:r>
      <w:r w:rsidRPr="001472CC">
        <w:rPr>
          <w:b/>
          <w:bCs/>
        </w:rPr>
        <w:br w:type="page"/>
      </w:r>
    </w:p>
    <w:p w14:paraId="6B1E1048" w14:textId="77777777" w:rsidR="00595F87" w:rsidRPr="001472CC" w:rsidRDefault="00595F87" w:rsidP="00595F87">
      <w:pPr>
        <w:pStyle w:val="Ttulo2"/>
      </w:pPr>
      <w:bookmarkStart w:id="8" w:name="_Toc231825948"/>
      <w:r w:rsidRPr="001472CC">
        <w:lastRenderedPageBreak/>
        <w:t>Partes Interesadas (Stakeholders) y Matriz de Roles Oficiales</w:t>
      </w:r>
      <w:bookmarkEnd w:id="8"/>
    </w:p>
    <w:p w14:paraId="7B637BB6" w14:textId="77777777" w:rsidR="00595F87" w:rsidRPr="001472CC" w:rsidRDefault="00595F87" w:rsidP="00595F87"/>
    <w:p w14:paraId="328DE224" w14:textId="77777777" w:rsidR="00595F87" w:rsidRPr="001472CC" w:rsidRDefault="00595F87" w:rsidP="00595F87">
      <w:r w:rsidRPr="001472CC">
        <w:t>El motor NGAC y la administración del proyecto definen perfiles de usuario y roles estructurados directamente en la base de datos (tabla ‘acc_nodos’, tipo ‘USR_ATTR’ y ‘acc_roles’). La matriz de stakeholders y roles oficiales del sistema se establece a partir del diccionario de roles del motor y se detalla a continuación:</w:t>
      </w:r>
    </w:p>
    <w:p w14:paraId="27A231B8" w14:textId="77777777" w:rsidR="00595F87" w:rsidRPr="009D2685" w:rsidRDefault="00595F87" w:rsidP="00595F87">
      <w:pPr>
        <w:rPr>
          <w:u w:val="single"/>
        </w:rPr>
      </w:pPr>
    </w:p>
    <w:tbl>
      <w:tblPr>
        <w:tblStyle w:val="Tablaconcuadrcula"/>
        <w:tblW w:w="9639" w:type="dxa"/>
        <w:tblLayout w:type="fixed"/>
        <w:tblLook w:val="04A0" w:firstRow="1" w:lastRow="0" w:firstColumn="1" w:lastColumn="0" w:noHBand="0" w:noVBand="1"/>
      </w:tblPr>
      <w:tblGrid>
        <w:gridCol w:w="1696"/>
        <w:gridCol w:w="2127"/>
        <w:gridCol w:w="3230"/>
        <w:gridCol w:w="2586"/>
      </w:tblGrid>
      <w:tr w:rsidR="00595F87" w:rsidRPr="001472CC" w14:paraId="1B0A393E" w14:textId="77777777" w:rsidTr="009D2685">
        <w:trPr>
          <w:cantSplit/>
        </w:trPr>
        <w:tc>
          <w:tcPr>
            <w:tcW w:w="1696" w:type="dxa"/>
            <w:shd w:val="clear" w:color="auto" w:fill="4F81BD"/>
          </w:tcPr>
          <w:p w14:paraId="08293DA6" w14:textId="77777777" w:rsidR="00595F87" w:rsidRPr="001472CC" w:rsidRDefault="00595F87" w:rsidP="00FA6AF9">
            <w:r w:rsidRPr="001472CC">
              <w:rPr>
                <w:b/>
                <w:color w:val="FFFFFF"/>
              </w:rPr>
              <w:t>Código de Rol / ID</w:t>
            </w:r>
          </w:p>
        </w:tc>
        <w:tc>
          <w:tcPr>
            <w:tcW w:w="2127" w:type="dxa"/>
            <w:shd w:val="clear" w:color="auto" w:fill="4F81BD"/>
          </w:tcPr>
          <w:p w14:paraId="312EB01E" w14:textId="77777777" w:rsidR="00595F87" w:rsidRPr="001472CC" w:rsidRDefault="00595F87" w:rsidP="00FA6AF9">
            <w:r w:rsidRPr="001472CC">
              <w:rPr>
                <w:b/>
                <w:color w:val="FFFFFF"/>
              </w:rPr>
              <w:t>Nombre Técnico</w:t>
            </w:r>
          </w:p>
        </w:tc>
        <w:tc>
          <w:tcPr>
            <w:tcW w:w="3230" w:type="dxa"/>
            <w:shd w:val="clear" w:color="auto" w:fill="4F81BD"/>
          </w:tcPr>
          <w:p w14:paraId="67274C2F" w14:textId="77777777" w:rsidR="00595F87" w:rsidRPr="001472CC" w:rsidRDefault="00595F87" w:rsidP="00FA6AF9">
            <w:r w:rsidRPr="001472CC">
              <w:rPr>
                <w:b/>
                <w:color w:val="FFFFFF"/>
              </w:rPr>
              <w:t>Descripción</w:t>
            </w:r>
          </w:p>
        </w:tc>
        <w:tc>
          <w:tcPr>
            <w:tcW w:w="2586" w:type="dxa"/>
            <w:shd w:val="clear" w:color="auto" w:fill="4F81BD"/>
          </w:tcPr>
          <w:p w14:paraId="69A28661" w14:textId="77777777" w:rsidR="00595F87" w:rsidRPr="001472CC" w:rsidRDefault="00595F87" w:rsidP="00FA6AF9">
            <w:r w:rsidRPr="001472CC">
              <w:rPr>
                <w:b/>
                <w:color w:val="FFFFFF"/>
              </w:rPr>
              <w:t>Tipo de Acceso</w:t>
            </w:r>
          </w:p>
        </w:tc>
      </w:tr>
      <w:tr w:rsidR="00595F87" w:rsidRPr="001472CC" w14:paraId="7E32F442" w14:textId="77777777" w:rsidTr="009D2685">
        <w:trPr>
          <w:cantSplit/>
        </w:trPr>
        <w:tc>
          <w:tcPr>
            <w:tcW w:w="1696" w:type="dxa"/>
          </w:tcPr>
          <w:p w14:paraId="7242B89E" w14:textId="77777777" w:rsidR="00595F87" w:rsidRPr="001472CC" w:rsidRDefault="00595F87" w:rsidP="00FA6AF9">
            <w:r w:rsidRPr="001472CC">
              <w:t>ROL_SYSADMIN</w:t>
            </w:r>
          </w:p>
        </w:tc>
        <w:tc>
          <w:tcPr>
            <w:tcW w:w="2127" w:type="dxa"/>
          </w:tcPr>
          <w:p w14:paraId="04B16EFA" w14:textId="77777777" w:rsidR="00595F87" w:rsidRPr="001472CC" w:rsidRDefault="00595F87" w:rsidP="00FA6AF9">
            <w:r w:rsidRPr="001472CC">
              <w:t>Administrador de Sistema</w:t>
            </w:r>
          </w:p>
        </w:tc>
        <w:tc>
          <w:tcPr>
            <w:tcW w:w="3230" w:type="dxa"/>
          </w:tcPr>
          <w:p w14:paraId="25FB1DC0" w14:textId="77777777" w:rsidR="00595F87" w:rsidRPr="001472CC" w:rsidRDefault="00595F87" w:rsidP="00FA6AF9">
            <w:r w:rsidRPr="001472CC">
              <w:t>Control total operativo de la plataforma y del motor de base de datos Oracle.</w:t>
            </w:r>
          </w:p>
        </w:tc>
        <w:tc>
          <w:tcPr>
            <w:tcW w:w="2586" w:type="dxa"/>
          </w:tcPr>
          <w:p w14:paraId="2DB119AE" w14:textId="77777777" w:rsidR="00595F87" w:rsidRPr="001472CC" w:rsidRDefault="00595F87" w:rsidP="00FA6AF9">
            <w:r w:rsidRPr="001472CC">
              <w:t>Acceso raíz y de escritura total en el grafo.</w:t>
            </w:r>
          </w:p>
        </w:tc>
      </w:tr>
      <w:tr w:rsidR="00595F87" w:rsidRPr="001472CC" w14:paraId="5704F0A9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03D19632" w14:textId="77777777" w:rsidR="00595F87" w:rsidRPr="001472CC" w:rsidRDefault="00595F87" w:rsidP="00FA6AF9">
            <w:r w:rsidRPr="001472CC">
              <w:t>ROL_SUPER</w:t>
            </w:r>
          </w:p>
        </w:tc>
        <w:tc>
          <w:tcPr>
            <w:tcW w:w="2127" w:type="dxa"/>
            <w:shd w:val="clear" w:color="auto" w:fill="F2F5F8"/>
          </w:tcPr>
          <w:p w14:paraId="1A7BA65A" w14:textId="77777777" w:rsidR="00595F87" w:rsidRPr="001472CC" w:rsidRDefault="00595F87" w:rsidP="00FA6AF9">
            <w:r w:rsidRPr="001472CC">
              <w:t>Supervisor de Sistema</w:t>
            </w:r>
          </w:p>
        </w:tc>
        <w:tc>
          <w:tcPr>
            <w:tcW w:w="3230" w:type="dxa"/>
            <w:shd w:val="clear" w:color="auto" w:fill="F2F5F8"/>
          </w:tcPr>
          <w:p w14:paraId="14A9884A" w14:textId="77777777" w:rsidR="00595F87" w:rsidRPr="001472CC" w:rsidRDefault="00595F87" w:rsidP="00FA6AF9">
            <w:r w:rsidRPr="001472CC">
              <w:t>Supervisión técnica y funcional de la operación general de los módulos corporativos.</w:t>
            </w:r>
          </w:p>
        </w:tc>
        <w:tc>
          <w:tcPr>
            <w:tcW w:w="2586" w:type="dxa"/>
            <w:shd w:val="clear" w:color="auto" w:fill="F2F5F8"/>
          </w:tcPr>
          <w:p w14:paraId="46DE3E32" w14:textId="77777777" w:rsidR="00595F87" w:rsidRPr="001472CC" w:rsidRDefault="00595F87" w:rsidP="00FA6AF9">
            <w:r w:rsidRPr="001472CC">
              <w:t>Permisos globales de lectura y auditoría técnica.</w:t>
            </w:r>
          </w:p>
        </w:tc>
      </w:tr>
      <w:tr w:rsidR="00595F87" w:rsidRPr="001472CC" w14:paraId="6D981F6A" w14:textId="77777777" w:rsidTr="009D2685">
        <w:trPr>
          <w:cantSplit/>
        </w:trPr>
        <w:tc>
          <w:tcPr>
            <w:tcW w:w="1696" w:type="dxa"/>
          </w:tcPr>
          <w:p w14:paraId="73915DD5" w14:textId="77777777" w:rsidR="00595F87" w:rsidRPr="001472CC" w:rsidRDefault="00595F87" w:rsidP="00FA6AF9">
            <w:r w:rsidRPr="001472CC">
              <w:t>ROL_DEV</w:t>
            </w:r>
          </w:p>
        </w:tc>
        <w:tc>
          <w:tcPr>
            <w:tcW w:w="2127" w:type="dxa"/>
          </w:tcPr>
          <w:p w14:paraId="2AC99770" w14:textId="77777777" w:rsidR="00595F87" w:rsidRPr="001472CC" w:rsidRDefault="00595F87" w:rsidP="00FA6AF9">
            <w:r w:rsidRPr="001472CC">
              <w:t>Desarrollador Integrador</w:t>
            </w:r>
          </w:p>
        </w:tc>
        <w:tc>
          <w:tcPr>
            <w:tcW w:w="3230" w:type="dxa"/>
          </w:tcPr>
          <w:p w14:paraId="12C35C43" w14:textId="77777777" w:rsidR="00595F87" w:rsidRPr="001472CC" w:rsidRDefault="00595F87" w:rsidP="00FA6AF9">
            <w:r w:rsidRPr="001472CC">
              <w:t>Integración de nuevos módulos, APIs y endpoints en el entorno de desarrollo.</w:t>
            </w:r>
          </w:p>
        </w:tc>
        <w:tc>
          <w:tcPr>
            <w:tcW w:w="2586" w:type="dxa"/>
          </w:tcPr>
          <w:p w14:paraId="6BB72F22" w14:textId="77777777" w:rsidR="00595F87" w:rsidRPr="001472CC" w:rsidRDefault="00595F87" w:rsidP="00FA6AF9">
            <w:r w:rsidRPr="001472CC">
              <w:t>Acceso total de lectura en desarrollo; nulo en producción.</w:t>
            </w:r>
          </w:p>
        </w:tc>
      </w:tr>
      <w:tr w:rsidR="00595F87" w:rsidRPr="001472CC" w14:paraId="6339CA15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7FFA0D48" w14:textId="77777777" w:rsidR="00595F87" w:rsidRPr="001472CC" w:rsidRDefault="00595F87" w:rsidP="00FA6AF9">
            <w:r w:rsidRPr="001472CC">
              <w:t>ROL_CDTE</w:t>
            </w:r>
          </w:p>
        </w:tc>
        <w:tc>
          <w:tcPr>
            <w:tcW w:w="2127" w:type="dxa"/>
            <w:shd w:val="clear" w:color="auto" w:fill="F2F5F8"/>
          </w:tcPr>
          <w:p w14:paraId="36DC7306" w14:textId="77777777" w:rsidR="00595F87" w:rsidRPr="001472CC" w:rsidRDefault="00595F87" w:rsidP="00FA6AF9">
            <w:r w:rsidRPr="001472CC">
              <w:t>Comandante</w:t>
            </w:r>
          </w:p>
        </w:tc>
        <w:tc>
          <w:tcPr>
            <w:tcW w:w="3230" w:type="dxa"/>
            <w:shd w:val="clear" w:color="auto" w:fill="F2F5F8"/>
          </w:tcPr>
          <w:p w14:paraId="42358E5D" w14:textId="77777777" w:rsidR="00595F87" w:rsidRPr="001472CC" w:rsidRDefault="00595F87" w:rsidP="00FA6AF9">
            <w:r w:rsidRPr="001472CC">
              <w:t>Firma de más alto nivel para autorizaciones de recursos y consolidación.</w:t>
            </w:r>
          </w:p>
        </w:tc>
        <w:tc>
          <w:tcPr>
            <w:tcW w:w="2586" w:type="dxa"/>
            <w:shd w:val="clear" w:color="auto" w:fill="F2F5F8"/>
          </w:tcPr>
          <w:p w14:paraId="1BA34FD1" w14:textId="77777777" w:rsidR="00595F87" w:rsidRPr="001472CC" w:rsidRDefault="00595F87" w:rsidP="00FA6AF9">
            <w:r w:rsidRPr="001472CC">
              <w:t>Lectura global y permisos de firma final en PC de nivel Comandante.</w:t>
            </w:r>
          </w:p>
        </w:tc>
      </w:tr>
      <w:tr w:rsidR="00595F87" w:rsidRPr="001472CC" w14:paraId="587EFE47" w14:textId="77777777" w:rsidTr="009D2685">
        <w:trPr>
          <w:cantSplit/>
        </w:trPr>
        <w:tc>
          <w:tcPr>
            <w:tcW w:w="1696" w:type="dxa"/>
          </w:tcPr>
          <w:p w14:paraId="3B0A7A92" w14:textId="77777777" w:rsidR="00595F87" w:rsidRPr="001472CC" w:rsidRDefault="00595F87" w:rsidP="00FA6AF9">
            <w:r w:rsidRPr="001472CC">
              <w:t>ROL_DIRFIN</w:t>
            </w:r>
          </w:p>
        </w:tc>
        <w:tc>
          <w:tcPr>
            <w:tcW w:w="2127" w:type="dxa"/>
          </w:tcPr>
          <w:p w14:paraId="1C0CFEF2" w14:textId="77777777" w:rsidR="00595F87" w:rsidRPr="001472CC" w:rsidRDefault="00595F87" w:rsidP="00FA6AF9">
            <w:r w:rsidRPr="001472CC">
              <w:t>Director de Finanzas</w:t>
            </w:r>
          </w:p>
        </w:tc>
        <w:tc>
          <w:tcPr>
            <w:tcW w:w="3230" w:type="dxa"/>
          </w:tcPr>
          <w:p w14:paraId="399D3D77" w14:textId="77777777" w:rsidR="00595F87" w:rsidRPr="001472CC" w:rsidRDefault="00595F87" w:rsidP="00FA6AF9">
            <w:r w:rsidRPr="001472CC">
              <w:t>Supervisión macro-financiera, aprobación de balances generales consolidados.</w:t>
            </w:r>
          </w:p>
        </w:tc>
        <w:tc>
          <w:tcPr>
            <w:tcW w:w="2586" w:type="dxa"/>
          </w:tcPr>
          <w:p w14:paraId="604BD6DE" w14:textId="77777777" w:rsidR="00595F87" w:rsidRPr="001472CC" w:rsidRDefault="00595F87" w:rsidP="00FA6AF9">
            <w:r w:rsidRPr="001472CC">
              <w:t>Permiso de aprobación en políticas financieras globales.</w:t>
            </w:r>
          </w:p>
        </w:tc>
      </w:tr>
      <w:tr w:rsidR="00595F87" w:rsidRPr="001472CC" w14:paraId="1AD7BF89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1AEDDEC2" w14:textId="77777777" w:rsidR="00595F87" w:rsidRPr="001472CC" w:rsidRDefault="00595F87" w:rsidP="00FA6AF9">
            <w:r w:rsidRPr="001472CC">
              <w:t>ROL_DAF</w:t>
            </w:r>
          </w:p>
        </w:tc>
        <w:tc>
          <w:tcPr>
            <w:tcW w:w="2127" w:type="dxa"/>
            <w:shd w:val="clear" w:color="auto" w:fill="F2F5F8"/>
          </w:tcPr>
          <w:p w14:paraId="328780B5" w14:textId="77777777" w:rsidR="00595F87" w:rsidRPr="001472CC" w:rsidRDefault="00595F87" w:rsidP="00FA6AF9">
            <w:r w:rsidRPr="001472CC">
              <w:t>Director de Adm. y Finanzas</w:t>
            </w:r>
          </w:p>
        </w:tc>
        <w:tc>
          <w:tcPr>
            <w:tcW w:w="3230" w:type="dxa"/>
            <w:shd w:val="clear" w:color="auto" w:fill="F2F5F8"/>
          </w:tcPr>
          <w:p w14:paraId="13617D7E" w14:textId="77777777" w:rsidR="00595F87" w:rsidRPr="001472CC" w:rsidRDefault="00595F87" w:rsidP="00FA6AF9">
            <w:r w:rsidRPr="001472CC">
              <w:t>Dirección técnica contable, de adquisiciones y administración de recursos.</w:t>
            </w:r>
          </w:p>
        </w:tc>
        <w:tc>
          <w:tcPr>
            <w:tcW w:w="2586" w:type="dxa"/>
            <w:shd w:val="clear" w:color="auto" w:fill="F2F5F8"/>
          </w:tcPr>
          <w:p w14:paraId="1E18072B" w14:textId="77777777" w:rsidR="00595F87" w:rsidRPr="001472CC" w:rsidRDefault="00595F87" w:rsidP="00FA6AF9">
            <w:r w:rsidRPr="001472CC">
              <w:t>Lectura global de los 14 módulos operativos del negocio.</w:t>
            </w:r>
          </w:p>
        </w:tc>
      </w:tr>
      <w:tr w:rsidR="00595F87" w:rsidRPr="001472CC" w14:paraId="68A42EE0" w14:textId="77777777" w:rsidTr="009D2685">
        <w:trPr>
          <w:cantSplit/>
        </w:trPr>
        <w:tc>
          <w:tcPr>
            <w:tcW w:w="1696" w:type="dxa"/>
          </w:tcPr>
          <w:p w14:paraId="61DBA61C" w14:textId="77777777" w:rsidR="00595F87" w:rsidRPr="001472CC" w:rsidRDefault="00595F87" w:rsidP="00FA6AF9">
            <w:r w:rsidRPr="001472CC">
              <w:t>ROL_JEFE</w:t>
            </w:r>
          </w:p>
        </w:tc>
        <w:tc>
          <w:tcPr>
            <w:tcW w:w="2127" w:type="dxa"/>
          </w:tcPr>
          <w:p w14:paraId="42807AFB" w14:textId="77777777" w:rsidR="00595F87" w:rsidRPr="001472CC" w:rsidRDefault="00595F87" w:rsidP="00FA6AF9">
            <w:r w:rsidRPr="001472CC">
              <w:t>Jefe General / Director</w:t>
            </w:r>
          </w:p>
        </w:tc>
        <w:tc>
          <w:tcPr>
            <w:tcW w:w="3230" w:type="dxa"/>
          </w:tcPr>
          <w:p w14:paraId="55FABDDB" w14:textId="77777777" w:rsidR="00595F87" w:rsidRPr="001472CC" w:rsidRDefault="00595F87" w:rsidP="00FA6AF9">
            <w:r w:rsidRPr="001472CC">
              <w:t>Aprobación de operaciones generales y control directo de dependencias.</w:t>
            </w:r>
          </w:p>
        </w:tc>
        <w:tc>
          <w:tcPr>
            <w:tcW w:w="2586" w:type="dxa"/>
          </w:tcPr>
          <w:p w14:paraId="0F527020" w14:textId="77777777" w:rsidR="00595F87" w:rsidRPr="001472CC" w:rsidRDefault="00595F87" w:rsidP="00FA6AF9">
            <w:r w:rsidRPr="001472CC">
              <w:t>Permisos de aprobación a nivel de dirección.</w:t>
            </w:r>
          </w:p>
        </w:tc>
      </w:tr>
      <w:tr w:rsidR="00595F87" w:rsidRPr="001472CC" w14:paraId="70F8B322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7DA72A80" w14:textId="77777777" w:rsidR="00595F87" w:rsidRPr="001472CC" w:rsidRDefault="00595F87" w:rsidP="00FA6AF9">
            <w:r w:rsidRPr="001472CC">
              <w:lastRenderedPageBreak/>
              <w:t>ROL_JEFE_FIN</w:t>
            </w:r>
          </w:p>
        </w:tc>
        <w:tc>
          <w:tcPr>
            <w:tcW w:w="2127" w:type="dxa"/>
            <w:shd w:val="clear" w:color="auto" w:fill="F2F5F8"/>
          </w:tcPr>
          <w:p w14:paraId="11167C9E" w14:textId="77777777" w:rsidR="00595F87" w:rsidRPr="001472CC" w:rsidRDefault="00595F87" w:rsidP="00FA6AF9">
            <w:r w:rsidRPr="001472CC">
              <w:t>Jefe de Finanzas</w:t>
            </w:r>
          </w:p>
        </w:tc>
        <w:tc>
          <w:tcPr>
            <w:tcW w:w="3230" w:type="dxa"/>
            <w:shd w:val="clear" w:color="auto" w:fill="F2F5F8"/>
          </w:tcPr>
          <w:p w14:paraId="26B786A7" w14:textId="77777777" w:rsidR="00595F87" w:rsidRPr="001472CC" w:rsidRDefault="00595F87" w:rsidP="00FA6AF9">
            <w:r w:rsidRPr="001472CC">
              <w:t>Autorización y firmas electrónicas de presupuestos y conciliaciones complejas.</w:t>
            </w:r>
          </w:p>
        </w:tc>
        <w:tc>
          <w:tcPr>
            <w:tcW w:w="2586" w:type="dxa"/>
            <w:shd w:val="clear" w:color="auto" w:fill="F2F5F8"/>
          </w:tcPr>
          <w:p w14:paraId="69B5728E" w14:textId="77777777" w:rsidR="00595F87" w:rsidRPr="001472CC" w:rsidRDefault="00595F87" w:rsidP="00FA6AF9">
            <w:r w:rsidRPr="001472CC">
              <w:t>Permisos de ‘APROBAR’ y ‘EDITAR’ en ‘MODULO_PRESP’ y ‘MODULO_CAJA’.</w:t>
            </w:r>
          </w:p>
        </w:tc>
      </w:tr>
      <w:tr w:rsidR="00595F87" w:rsidRPr="001472CC" w14:paraId="4EAB5912" w14:textId="77777777" w:rsidTr="009D2685">
        <w:trPr>
          <w:cantSplit/>
        </w:trPr>
        <w:tc>
          <w:tcPr>
            <w:tcW w:w="1696" w:type="dxa"/>
          </w:tcPr>
          <w:p w14:paraId="0FFD21BB" w14:textId="77777777" w:rsidR="00595F87" w:rsidRPr="001472CC" w:rsidRDefault="00595F87" w:rsidP="00FA6AF9">
            <w:r w:rsidRPr="001472CC">
              <w:t>ROL_JEFE_CONT</w:t>
            </w:r>
          </w:p>
        </w:tc>
        <w:tc>
          <w:tcPr>
            <w:tcW w:w="2127" w:type="dxa"/>
          </w:tcPr>
          <w:p w14:paraId="7D03B881" w14:textId="77777777" w:rsidR="00595F87" w:rsidRPr="001472CC" w:rsidRDefault="00595F87" w:rsidP="00FA6AF9">
            <w:r w:rsidRPr="001472CC">
              <w:t>Jefe de Contabilidad</w:t>
            </w:r>
          </w:p>
        </w:tc>
        <w:tc>
          <w:tcPr>
            <w:tcW w:w="3230" w:type="dxa"/>
          </w:tcPr>
          <w:p w14:paraId="12CA2833" w14:textId="77777777" w:rsidR="00595F87" w:rsidRPr="001472CC" w:rsidRDefault="00595F87" w:rsidP="00FA6AF9">
            <w:r w:rsidRPr="001472CC">
              <w:t>Cierre de periodos contables, aprobación de asientos de ajuste y balances.</w:t>
            </w:r>
          </w:p>
        </w:tc>
        <w:tc>
          <w:tcPr>
            <w:tcW w:w="2586" w:type="dxa"/>
          </w:tcPr>
          <w:p w14:paraId="7074DF67" w14:textId="77777777" w:rsidR="00595F87" w:rsidRPr="001472CC" w:rsidRDefault="00595F87" w:rsidP="00FA6AF9">
            <w:r w:rsidRPr="001472CC">
              <w:t>Permisos de ‘APROBAR’ y ‘EDITAR’ en ‘MODULO_CONTA’.</w:t>
            </w:r>
          </w:p>
        </w:tc>
      </w:tr>
      <w:tr w:rsidR="00595F87" w:rsidRPr="001472CC" w14:paraId="7E5E65D8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1E84DBB0" w14:textId="77777777" w:rsidR="00595F87" w:rsidRPr="001472CC" w:rsidRDefault="00595F87" w:rsidP="00FA6AF9">
            <w:r w:rsidRPr="001472CC">
              <w:t>ROL_JEFE_ABAT</w:t>
            </w:r>
          </w:p>
        </w:tc>
        <w:tc>
          <w:tcPr>
            <w:tcW w:w="2127" w:type="dxa"/>
            <w:shd w:val="clear" w:color="auto" w:fill="F2F5F8"/>
          </w:tcPr>
          <w:p w14:paraId="69ECA1BD" w14:textId="77777777" w:rsidR="00595F87" w:rsidRPr="001472CC" w:rsidRDefault="00595F87" w:rsidP="00FA6AF9">
            <w:r w:rsidRPr="001472CC">
              <w:t>Jefe de Abastecimiento</w:t>
            </w:r>
          </w:p>
        </w:tc>
        <w:tc>
          <w:tcPr>
            <w:tcW w:w="3230" w:type="dxa"/>
            <w:shd w:val="clear" w:color="auto" w:fill="F2F5F8"/>
          </w:tcPr>
          <w:p w14:paraId="3605AF58" w14:textId="77777777" w:rsidR="00595F87" w:rsidRPr="001472CC" w:rsidRDefault="00595F87" w:rsidP="00FA6AF9">
            <w:r w:rsidRPr="001472CC">
              <w:t>Control de almacenes y autorizaciones de abastecimiento de insumos.</w:t>
            </w:r>
          </w:p>
        </w:tc>
        <w:tc>
          <w:tcPr>
            <w:tcW w:w="2586" w:type="dxa"/>
            <w:shd w:val="clear" w:color="auto" w:fill="F2F5F8"/>
          </w:tcPr>
          <w:p w14:paraId="13249B16" w14:textId="77777777" w:rsidR="00595F87" w:rsidRPr="001472CC" w:rsidRDefault="00595F87" w:rsidP="00FA6AF9">
            <w:r w:rsidRPr="001472CC">
              <w:t>Permisos de ‘APROBAR’ y ‘EDITAR’ en ‘MODULO_ALIME’ y ‘MODULO_INFRA’.</w:t>
            </w:r>
          </w:p>
        </w:tc>
      </w:tr>
      <w:tr w:rsidR="00595F87" w:rsidRPr="001472CC" w14:paraId="2D1AA50E" w14:textId="77777777" w:rsidTr="009D2685">
        <w:trPr>
          <w:cantSplit/>
        </w:trPr>
        <w:tc>
          <w:tcPr>
            <w:tcW w:w="1696" w:type="dxa"/>
          </w:tcPr>
          <w:p w14:paraId="0675FAEB" w14:textId="77777777" w:rsidR="00595F87" w:rsidRPr="001472CC" w:rsidRDefault="00595F87" w:rsidP="00FA6AF9">
            <w:r w:rsidRPr="001472CC">
              <w:t>ROL_JEFE_ADQ</w:t>
            </w:r>
          </w:p>
        </w:tc>
        <w:tc>
          <w:tcPr>
            <w:tcW w:w="2127" w:type="dxa"/>
          </w:tcPr>
          <w:p w14:paraId="7727CF20" w14:textId="77777777" w:rsidR="00595F87" w:rsidRPr="001472CC" w:rsidRDefault="00595F87" w:rsidP="00FA6AF9">
            <w:r w:rsidRPr="001472CC">
              <w:t>Jefe de Adquisiciones</w:t>
            </w:r>
          </w:p>
        </w:tc>
        <w:tc>
          <w:tcPr>
            <w:tcW w:w="3230" w:type="dxa"/>
          </w:tcPr>
          <w:p w14:paraId="4D4202F3" w14:textId="77777777" w:rsidR="00595F87" w:rsidRPr="001472CC" w:rsidRDefault="00595F87" w:rsidP="00FA6AF9">
            <w:r w:rsidRPr="001472CC">
              <w:t>Adjudicación y validación de licitaciones públicas y compras directas.</w:t>
            </w:r>
          </w:p>
        </w:tc>
        <w:tc>
          <w:tcPr>
            <w:tcW w:w="2586" w:type="dxa"/>
          </w:tcPr>
          <w:p w14:paraId="7877F5B9" w14:textId="77777777" w:rsidR="00595F87" w:rsidRPr="001472CC" w:rsidRDefault="00595F87" w:rsidP="00FA6AF9">
            <w:r w:rsidRPr="001472CC">
              <w:t>Permisos de ‘APROBAR’ y ‘EDITAR’ en ‘MODULO_COMPR’ y ‘MODULO_LIMED’.</w:t>
            </w:r>
          </w:p>
        </w:tc>
      </w:tr>
      <w:tr w:rsidR="00595F87" w:rsidRPr="001472CC" w14:paraId="6C53AA65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723AE4D2" w14:textId="77777777" w:rsidR="00595F87" w:rsidRPr="001472CC" w:rsidRDefault="00595F87" w:rsidP="00FA6AF9">
            <w:r w:rsidRPr="001472CC">
              <w:t>ROL_CONTA</w:t>
            </w:r>
          </w:p>
        </w:tc>
        <w:tc>
          <w:tcPr>
            <w:tcW w:w="2127" w:type="dxa"/>
            <w:shd w:val="clear" w:color="auto" w:fill="F2F5F8"/>
          </w:tcPr>
          <w:p w14:paraId="58694B37" w14:textId="77777777" w:rsidR="00595F87" w:rsidRPr="001472CC" w:rsidRDefault="00595F87" w:rsidP="00FA6AF9">
            <w:r w:rsidRPr="001472CC">
              <w:t>Contador</w:t>
            </w:r>
          </w:p>
        </w:tc>
        <w:tc>
          <w:tcPr>
            <w:tcW w:w="3230" w:type="dxa"/>
            <w:shd w:val="clear" w:color="auto" w:fill="F2F5F8"/>
          </w:tcPr>
          <w:p w14:paraId="5A7771CB" w14:textId="77777777" w:rsidR="00595F87" w:rsidRPr="001472CC" w:rsidRDefault="00595F87" w:rsidP="00FA6AF9">
            <w:r w:rsidRPr="001472CC">
              <w:t>Registro diario de facturas, egresos y movimientos de conciliaciones bancarias.</w:t>
            </w:r>
          </w:p>
        </w:tc>
        <w:tc>
          <w:tcPr>
            <w:tcW w:w="2586" w:type="dxa"/>
            <w:shd w:val="clear" w:color="auto" w:fill="F2F5F8"/>
          </w:tcPr>
          <w:p w14:paraId="33555968" w14:textId="77777777" w:rsidR="00595F87" w:rsidRPr="001472CC" w:rsidRDefault="00595F87" w:rsidP="00FA6AF9">
            <w:r w:rsidRPr="001472CC">
              <w:t>Permisos de ‘CREAR’, ‘VER’ y ‘EDITAR’ en ‘MODULO_CONTA’.</w:t>
            </w:r>
          </w:p>
        </w:tc>
      </w:tr>
      <w:tr w:rsidR="00595F87" w:rsidRPr="001472CC" w14:paraId="329046F3" w14:textId="77777777" w:rsidTr="009D2685">
        <w:trPr>
          <w:cantSplit/>
        </w:trPr>
        <w:tc>
          <w:tcPr>
            <w:tcW w:w="1696" w:type="dxa"/>
          </w:tcPr>
          <w:p w14:paraId="60BCC6B2" w14:textId="77777777" w:rsidR="00595F87" w:rsidRPr="001472CC" w:rsidRDefault="00595F87" w:rsidP="00FA6AF9">
            <w:r w:rsidRPr="001472CC">
              <w:t>ROL_ANALI</w:t>
            </w:r>
          </w:p>
        </w:tc>
        <w:tc>
          <w:tcPr>
            <w:tcW w:w="2127" w:type="dxa"/>
          </w:tcPr>
          <w:p w14:paraId="451F8AFB" w14:textId="77777777" w:rsidR="00595F87" w:rsidRPr="001472CC" w:rsidRDefault="00595F87" w:rsidP="00FA6AF9">
            <w:r w:rsidRPr="001472CC">
              <w:t>Analista</w:t>
            </w:r>
          </w:p>
        </w:tc>
        <w:tc>
          <w:tcPr>
            <w:tcW w:w="3230" w:type="dxa"/>
          </w:tcPr>
          <w:p w14:paraId="6623A3BC" w14:textId="77777777" w:rsidR="00595F87" w:rsidRPr="001472CC" w:rsidRDefault="00595F87" w:rsidP="00FA6AF9">
            <w:r w:rsidRPr="001472CC">
              <w:t>Análisis técnico, generación de reportes e informes de gestión departamental.</w:t>
            </w:r>
          </w:p>
        </w:tc>
        <w:tc>
          <w:tcPr>
            <w:tcW w:w="2586" w:type="dxa"/>
          </w:tcPr>
          <w:p w14:paraId="004D5A5D" w14:textId="77777777" w:rsidR="00595F87" w:rsidRPr="001472CC" w:rsidRDefault="00595F87" w:rsidP="00FA6AF9">
            <w:r w:rsidRPr="001472CC">
              <w:t>Permisos de ‘VER’ y ‘CREAR’ reportes y análisis.</w:t>
            </w:r>
          </w:p>
        </w:tc>
      </w:tr>
      <w:tr w:rsidR="00595F87" w:rsidRPr="001472CC" w14:paraId="171253D6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63FEB5B6" w14:textId="77777777" w:rsidR="00595F87" w:rsidRPr="001472CC" w:rsidRDefault="00595F87" w:rsidP="00FA6AF9">
            <w:r w:rsidRPr="001472CC">
              <w:t>ROL_AUDIT</w:t>
            </w:r>
          </w:p>
        </w:tc>
        <w:tc>
          <w:tcPr>
            <w:tcW w:w="2127" w:type="dxa"/>
            <w:shd w:val="clear" w:color="auto" w:fill="F2F5F8"/>
          </w:tcPr>
          <w:p w14:paraId="3D8E02C0" w14:textId="77777777" w:rsidR="00595F87" w:rsidRPr="001472CC" w:rsidRDefault="00595F87" w:rsidP="00FA6AF9">
            <w:r w:rsidRPr="001472CC">
              <w:t>Auditor de Seguridad</w:t>
            </w:r>
          </w:p>
        </w:tc>
        <w:tc>
          <w:tcPr>
            <w:tcW w:w="3230" w:type="dxa"/>
            <w:shd w:val="clear" w:color="auto" w:fill="F2F5F8"/>
          </w:tcPr>
          <w:p w14:paraId="0C0C4E5A" w14:textId="77777777" w:rsidR="00595F87" w:rsidRPr="001472CC" w:rsidRDefault="00595F87" w:rsidP="00FA6AF9">
            <w:r w:rsidRPr="001472CC">
              <w:t>Revisión independiente de bitácoras de auditoría, logs y políticas de acceso.</w:t>
            </w:r>
          </w:p>
        </w:tc>
        <w:tc>
          <w:tcPr>
            <w:tcW w:w="2586" w:type="dxa"/>
            <w:shd w:val="clear" w:color="auto" w:fill="F2F5F8"/>
          </w:tcPr>
          <w:p w14:paraId="4F269AED" w14:textId="77777777" w:rsidR="00595F87" w:rsidRPr="001472CC" w:rsidRDefault="00595F87" w:rsidP="00FA6AF9">
            <w:r w:rsidRPr="001472CC">
              <w:t>Permiso exclusivo de ‘VER’ / Lectura en todo el árbol de nodos.</w:t>
            </w:r>
          </w:p>
        </w:tc>
      </w:tr>
      <w:tr w:rsidR="00595F87" w:rsidRPr="001472CC" w14:paraId="25E9CD54" w14:textId="77777777" w:rsidTr="009D2685">
        <w:trPr>
          <w:cantSplit/>
        </w:trPr>
        <w:tc>
          <w:tcPr>
            <w:tcW w:w="1696" w:type="dxa"/>
          </w:tcPr>
          <w:p w14:paraId="3526F523" w14:textId="77777777" w:rsidR="00595F87" w:rsidRPr="001472CC" w:rsidRDefault="00595F87" w:rsidP="00FA6AF9">
            <w:r w:rsidRPr="001472CC">
              <w:t>ROL_ADMVO</w:t>
            </w:r>
          </w:p>
        </w:tc>
        <w:tc>
          <w:tcPr>
            <w:tcW w:w="2127" w:type="dxa"/>
          </w:tcPr>
          <w:p w14:paraId="329702A1" w14:textId="77777777" w:rsidR="00595F87" w:rsidRPr="001472CC" w:rsidRDefault="00595F87" w:rsidP="00FA6AF9">
            <w:r w:rsidRPr="001472CC">
              <w:t>Personal Administrativo</w:t>
            </w:r>
          </w:p>
        </w:tc>
        <w:tc>
          <w:tcPr>
            <w:tcW w:w="3230" w:type="dxa"/>
          </w:tcPr>
          <w:p w14:paraId="664C95D4" w14:textId="77777777" w:rsidR="00595F87" w:rsidRPr="001472CC" w:rsidRDefault="00595F87" w:rsidP="00FA6AF9">
            <w:r w:rsidRPr="001472CC">
              <w:t>Apoyo administrativo en la gestión documental y operaciones de oficina.</w:t>
            </w:r>
          </w:p>
        </w:tc>
        <w:tc>
          <w:tcPr>
            <w:tcW w:w="2586" w:type="dxa"/>
          </w:tcPr>
          <w:p w14:paraId="231CE0D3" w14:textId="77777777" w:rsidR="00595F87" w:rsidRPr="001472CC" w:rsidRDefault="00595F87" w:rsidP="00FA6AF9">
            <w:r w:rsidRPr="001472CC">
              <w:t>Permisos restringidos de ‘VER’ y ‘CREAR’ en pantallas específicas.</w:t>
            </w:r>
          </w:p>
        </w:tc>
      </w:tr>
      <w:tr w:rsidR="00595F87" w:rsidRPr="001472CC" w14:paraId="31F4F898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1576DEB8" w14:textId="77777777" w:rsidR="00595F87" w:rsidRPr="001472CC" w:rsidRDefault="00595F87" w:rsidP="00FA6AF9">
            <w:r w:rsidRPr="001472CC">
              <w:t>ROL_OPER</w:t>
            </w:r>
          </w:p>
        </w:tc>
        <w:tc>
          <w:tcPr>
            <w:tcW w:w="2127" w:type="dxa"/>
            <w:shd w:val="clear" w:color="auto" w:fill="F2F5F8"/>
          </w:tcPr>
          <w:p w14:paraId="0C4AEC19" w14:textId="77777777" w:rsidR="00595F87" w:rsidRPr="001472CC" w:rsidRDefault="00595F87" w:rsidP="00FA6AF9">
            <w:r w:rsidRPr="001472CC">
              <w:t>Operador Operativo</w:t>
            </w:r>
          </w:p>
        </w:tc>
        <w:tc>
          <w:tcPr>
            <w:tcW w:w="3230" w:type="dxa"/>
            <w:shd w:val="clear" w:color="auto" w:fill="F2F5F8"/>
          </w:tcPr>
          <w:p w14:paraId="315037DA" w14:textId="77777777" w:rsidR="00595F87" w:rsidRPr="001472CC" w:rsidRDefault="00595F87" w:rsidP="00FA6AF9">
            <w:r w:rsidRPr="001472CC">
              <w:t>Digitadores encargados del ingreso de datos primarios en las interfaces.</w:t>
            </w:r>
          </w:p>
        </w:tc>
        <w:tc>
          <w:tcPr>
            <w:tcW w:w="2586" w:type="dxa"/>
            <w:shd w:val="clear" w:color="auto" w:fill="F2F5F8"/>
          </w:tcPr>
          <w:p w14:paraId="6D7B6595" w14:textId="77777777" w:rsidR="00595F87" w:rsidRPr="001472CC" w:rsidRDefault="00595F87" w:rsidP="00FA6AF9">
            <w:r w:rsidRPr="001472CC">
              <w:t>Permisos de ‘VER’ y ‘CREAR’ registros operativos.</w:t>
            </w:r>
          </w:p>
        </w:tc>
      </w:tr>
      <w:tr w:rsidR="00595F87" w:rsidRPr="001472CC" w14:paraId="349AB9F9" w14:textId="77777777" w:rsidTr="009D2685">
        <w:trPr>
          <w:cantSplit/>
        </w:trPr>
        <w:tc>
          <w:tcPr>
            <w:tcW w:w="1696" w:type="dxa"/>
          </w:tcPr>
          <w:p w14:paraId="1DF1B59D" w14:textId="77777777" w:rsidR="00595F87" w:rsidRPr="001472CC" w:rsidRDefault="00595F87" w:rsidP="00FA6AF9">
            <w:r w:rsidRPr="001472CC">
              <w:lastRenderedPageBreak/>
              <w:t>ROL_CONSOLI</w:t>
            </w:r>
          </w:p>
        </w:tc>
        <w:tc>
          <w:tcPr>
            <w:tcW w:w="2127" w:type="dxa"/>
          </w:tcPr>
          <w:p w14:paraId="5CD10C12" w14:textId="77777777" w:rsidR="00595F87" w:rsidRPr="001472CC" w:rsidRDefault="00595F87" w:rsidP="00FA6AF9">
            <w:r w:rsidRPr="001472CC">
              <w:t>Rol Consolidación</w:t>
            </w:r>
          </w:p>
        </w:tc>
        <w:tc>
          <w:tcPr>
            <w:tcW w:w="3230" w:type="dxa"/>
          </w:tcPr>
          <w:p w14:paraId="5AC8E5AE" w14:textId="77777777" w:rsidR="00595F87" w:rsidRPr="001472CC" w:rsidRDefault="00595F87" w:rsidP="00FA6AF9">
            <w:r w:rsidRPr="001472CC">
              <w:t>Personal encargado del proceso de consolidación contable de entidades.</w:t>
            </w:r>
          </w:p>
        </w:tc>
        <w:tc>
          <w:tcPr>
            <w:tcW w:w="2586" w:type="dxa"/>
          </w:tcPr>
          <w:p w14:paraId="68202790" w14:textId="77777777" w:rsidR="00595F87" w:rsidRPr="001472CC" w:rsidRDefault="00595F87" w:rsidP="00FA6AF9">
            <w:r w:rsidRPr="001472CC">
              <w:t>Permisos de ‘PROCESAR’ en ‘MODULO_CONSO’.</w:t>
            </w:r>
          </w:p>
        </w:tc>
      </w:tr>
      <w:tr w:rsidR="00595F87" w:rsidRPr="001472CC" w14:paraId="77729ADF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2EDD4632" w14:textId="77777777" w:rsidR="00595F87" w:rsidRPr="001472CC" w:rsidRDefault="00595F87" w:rsidP="00FA6AF9">
            <w:r w:rsidRPr="001472CC">
              <w:t>ROL_COMP</w:t>
            </w:r>
          </w:p>
        </w:tc>
        <w:tc>
          <w:tcPr>
            <w:tcW w:w="2127" w:type="dxa"/>
            <w:shd w:val="clear" w:color="auto" w:fill="F2F5F8"/>
          </w:tcPr>
          <w:p w14:paraId="79DAC39A" w14:textId="77777777" w:rsidR="00595F87" w:rsidRPr="001472CC" w:rsidRDefault="00595F87" w:rsidP="00FA6AF9">
            <w:r w:rsidRPr="001472CC">
              <w:t>Rol Compras</w:t>
            </w:r>
          </w:p>
        </w:tc>
        <w:tc>
          <w:tcPr>
            <w:tcW w:w="3230" w:type="dxa"/>
            <w:shd w:val="clear" w:color="auto" w:fill="F2F5F8"/>
          </w:tcPr>
          <w:p w14:paraId="588EEA2C" w14:textId="77777777" w:rsidR="00595F87" w:rsidRPr="001472CC" w:rsidRDefault="00595F87" w:rsidP="00FA6AF9">
            <w:r w:rsidRPr="001472CC">
              <w:t>Encargado del registro de solicitudes y cotizaciones de adquisiciones.</w:t>
            </w:r>
          </w:p>
        </w:tc>
        <w:tc>
          <w:tcPr>
            <w:tcW w:w="2586" w:type="dxa"/>
            <w:shd w:val="clear" w:color="auto" w:fill="F2F5F8"/>
          </w:tcPr>
          <w:p w14:paraId="7DBA844E" w14:textId="77777777" w:rsidR="00595F87" w:rsidRPr="001472CC" w:rsidRDefault="00595F87" w:rsidP="00FA6AF9">
            <w:r w:rsidRPr="001472CC">
              <w:t>Permisos de ‘CREAR’ y ‘EDITAR’ en ‘MODULO_COMPR’.</w:t>
            </w:r>
          </w:p>
        </w:tc>
      </w:tr>
      <w:tr w:rsidR="00595F87" w:rsidRPr="001472CC" w14:paraId="1B986112" w14:textId="77777777" w:rsidTr="009D2685">
        <w:trPr>
          <w:cantSplit/>
        </w:trPr>
        <w:tc>
          <w:tcPr>
            <w:tcW w:w="1696" w:type="dxa"/>
          </w:tcPr>
          <w:p w14:paraId="02AC44A4" w14:textId="77777777" w:rsidR="00595F87" w:rsidRPr="001472CC" w:rsidRDefault="00595F87" w:rsidP="00FA6AF9">
            <w:r w:rsidRPr="001472CC">
              <w:t>ROL_LOGIS</w:t>
            </w:r>
          </w:p>
        </w:tc>
        <w:tc>
          <w:tcPr>
            <w:tcW w:w="2127" w:type="dxa"/>
          </w:tcPr>
          <w:p w14:paraId="25D20326" w14:textId="77777777" w:rsidR="00595F87" w:rsidRPr="001472CC" w:rsidRDefault="00595F87" w:rsidP="00FA6AF9">
            <w:r w:rsidRPr="001472CC">
              <w:t>Rol Logística</w:t>
            </w:r>
          </w:p>
        </w:tc>
        <w:tc>
          <w:tcPr>
            <w:tcW w:w="3230" w:type="dxa"/>
          </w:tcPr>
          <w:p w14:paraId="04CF8BCC" w14:textId="77777777" w:rsidR="00595F87" w:rsidRPr="001472CC" w:rsidRDefault="00595F87" w:rsidP="00FA6AF9">
            <w:r w:rsidRPr="001472CC">
              <w:t>Coordinación y control del flujo de materiales y distribución.</w:t>
            </w:r>
          </w:p>
        </w:tc>
        <w:tc>
          <w:tcPr>
            <w:tcW w:w="2586" w:type="dxa"/>
          </w:tcPr>
          <w:p w14:paraId="2932C410" w14:textId="77777777" w:rsidR="00595F87" w:rsidRPr="001472CC" w:rsidRDefault="00595F87" w:rsidP="00FA6AF9">
            <w:r w:rsidRPr="001472CC">
              <w:t>Permisos de gestión en el módulo de infraestructura y distribución.</w:t>
            </w:r>
          </w:p>
        </w:tc>
      </w:tr>
      <w:tr w:rsidR="00595F87" w:rsidRPr="001472CC" w14:paraId="3DDED9E3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3FD0BF6A" w14:textId="77777777" w:rsidR="00595F87" w:rsidRPr="001472CC" w:rsidRDefault="00595F87" w:rsidP="00FA6AF9">
            <w:r w:rsidRPr="001472CC">
              <w:t>ROL_ACTA</w:t>
            </w:r>
          </w:p>
        </w:tc>
        <w:tc>
          <w:tcPr>
            <w:tcW w:w="2127" w:type="dxa"/>
            <w:shd w:val="clear" w:color="auto" w:fill="F2F5F8"/>
          </w:tcPr>
          <w:p w14:paraId="464C111C" w14:textId="77777777" w:rsidR="00595F87" w:rsidRPr="001472CC" w:rsidRDefault="00595F87" w:rsidP="00FA6AF9">
            <w:r w:rsidRPr="001472CC">
              <w:t>Rol Control de Actas</w:t>
            </w:r>
          </w:p>
        </w:tc>
        <w:tc>
          <w:tcPr>
            <w:tcW w:w="3230" w:type="dxa"/>
            <w:shd w:val="clear" w:color="auto" w:fill="F2F5F8"/>
          </w:tcPr>
          <w:p w14:paraId="6F394393" w14:textId="77777777" w:rsidR="00595F87" w:rsidRPr="001472CC" w:rsidRDefault="00595F87" w:rsidP="00FA6AF9">
            <w:r w:rsidRPr="001472CC">
              <w:t>Custodia y registro oficial de actas de recepción de bienes y servicios.</w:t>
            </w:r>
          </w:p>
        </w:tc>
        <w:tc>
          <w:tcPr>
            <w:tcW w:w="2586" w:type="dxa"/>
            <w:shd w:val="clear" w:color="auto" w:fill="F2F5F8"/>
          </w:tcPr>
          <w:p w14:paraId="02E24788" w14:textId="77777777" w:rsidR="00595F87" w:rsidRPr="001472CC" w:rsidRDefault="00595F87" w:rsidP="00FA6AF9">
            <w:r w:rsidRPr="001472CC">
              <w:t>Permisos de creación y firma de actas de entrega.</w:t>
            </w:r>
          </w:p>
        </w:tc>
      </w:tr>
      <w:tr w:rsidR="00595F87" w:rsidRPr="001472CC" w14:paraId="334956D6" w14:textId="77777777" w:rsidTr="009D2685">
        <w:trPr>
          <w:cantSplit/>
        </w:trPr>
        <w:tc>
          <w:tcPr>
            <w:tcW w:w="1696" w:type="dxa"/>
          </w:tcPr>
          <w:p w14:paraId="2959BD20" w14:textId="77777777" w:rsidR="00595F87" w:rsidRPr="001472CC" w:rsidRDefault="00595F87" w:rsidP="00FA6AF9">
            <w:r w:rsidRPr="001472CC">
              <w:t>ROL_DIGITADOR</w:t>
            </w:r>
          </w:p>
        </w:tc>
        <w:tc>
          <w:tcPr>
            <w:tcW w:w="2127" w:type="dxa"/>
          </w:tcPr>
          <w:p w14:paraId="72B92F11" w14:textId="77777777" w:rsidR="00595F87" w:rsidRPr="001472CC" w:rsidRDefault="00595F87" w:rsidP="00FA6AF9">
            <w:r w:rsidRPr="001472CC">
              <w:t>Digitador</w:t>
            </w:r>
          </w:p>
        </w:tc>
        <w:tc>
          <w:tcPr>
            <w:tcW w:w="3230" w:type="dxa"/>
          </w:tcPr>
          <w:p w14:paraId="454F9317" w14:textId="77777777" w:rsidR="00595F87" w:rsidRPr="001472CC" w:rsidRDefault="00595F87" w:rsidP="00FA6AF9">
            <w:r w:rsidRPr="001472CC">
              <w:t>Registro masivo de transacciones contables o de compras.</w:t>
            </w:r>
          </w:p>
        </w:tc>
        <w:tc>
          <w:tcPr>
            <w:tcW w:w="2586" w:type="dxa"/>
          </w:tcPr>
          <w:p w14:paraId="18CAB332" w14:textId="77777777" w:rsidR="00595F87" w:rsidRPr="001472CC" w:rsidRDefault="00595F87" w:rsidP="00FA6AF9">
            <w:r w:rsidRPr="001472CC">
              <w:t>Permisos de ‘CREAR’ en interfaces transaccionales.</w:t>
            </w:r>
          </w:p>
        </w:tc>
      </w:tr>
      <w:tr w:rsidR="00595F87" w:rsidRPr="001472CC" w14:paraId="3A312821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1F952922" w14:textId="77777777" w:rsidR="00595F87" w:rsidRPr="001472CC" w:rsidRDefault="00595F87" w:rsidP="00FA6AF9">
            <w:r w:rsidRPr="001472CC">
              <w:t>ROL_AYU</w:t>
            </w:r>
          </w:p>
        </w:tc>
        <w:tc>
          <w:tcPr>
            <w:tcW w:w="2127" w:type="dxa"/>
            <w:shd w:val="clear" w:color="auto" w:fill="F2F5F8"/>
          </w:tcPr>
          <w:p w14:paraId="3857CB94" w14:textId="77777777" w:rsidR="00595F87" w:rsidRPr="001472CC" w:rsidRDefault="00595F87" w:rsidP="00FA6AF9">
            <w:r w:rsidRPr="001472CC">
              <w:t>Ayudante</w:t>
            </w:r>
          </w:p>
        </w:tc>
        <w:tc>
          <w:tcPr>
            <w:tcW w:w="3230" w:type="dxa"/>
            <w:shd w:val="clear" w:color="auto" w:fill="F2F5F8"/>
          </w:tcPr>
          <w:p w14:paraId="1B29B885" w14:textId="77777777" w:rsidR="00595F87" w:rsidRPr="001472CC" w:rsidRDefault="00595F87" w:rsidP="00FA6AF9">
            <w:r w:rsidRPr="001472CC">
              <w:t>Personal de apoyo en terreno con accesos mínimos de lectura.</w:t>
            </w:r>
          </w:p>
        </w:tc>
        <w:tc>
          <w:tcPr>
            <w:tcW w:w="2586" w:type="dxa"/>
            <w:shd w:val="clear" w:color="auto" w:fill="F2F5F8"/>
          </w:tcPr>
          <w:p w14:paraId="2A98924C" w14:textId="77777777" w:rsidR="00595F87" w:rsidRPr="001472CC" w:rsidRDefault="00595F87" w:rsidP="00FA6AF9">
            <w:r w:rsidRPr="001472CC">
              <w:t>Permisos de sólo ‘VER’ en módulos de inventario básico.</w:t>
            </w:r>
          </w:p>
        </w:tc>
      </w:tr>
      <w:tr w:rsidR="00595F87" w:rsidRPr="001472CC" w14:paraId="79A44F93" w14:textId="77777777" w:rsidTr="009D2685">
        <w:trPr>
          <w:cantSplit/>
        </w:trPr>
        <w:tc>
          <w:tcPr>
            <w:tcW w:w="1696" w:type="dxa"/>
          </w:tcPr>
          <w:p w14:paraId="0ADD4E83" w14:textId="77777777" w:rsidR="00595F87" w:rsidRPr="001472CC" w:rsidRDefault="00595F87" w:rsidP="00FA6AF9">
            <w:r w:rsidRPr="001472CC">
              <w:t>ROL_PERSONAL</w:t>
            </w:r>
          </w:p>
        </w:tc>
        <w:tc>
          <w:tcPr>
            <w:tcW w:w="2127" w:type="dxa"/>
          </w:tcPr>
          <w:p w14:paraId="6719A6DE" w14:textId="77777777" w:rsidR="00595F87" w:rsidRPr="001472CC" w:rsidRDefault="00595F87" w:rsidP="00FA6AF9">
            <w:r w:rsidRPr="001472CC">
              <w:t>Personal</w:t>
            </w:r>
          </w:p>
        </w:tc>
        <w:tc>
          <w:tcPr>
            <w:tcW w:w="3230" w:type="dxa"/>
          </w:tcPr>
          <w:p w14:paraId="5E238417" w14:textId="77777777" w:rsidR="00595F87" w:rsidRPr="001472CC" w:rsidRDefault="00595F87" w:rsidP="00FA6AF9">
            <w:r w:rsidRPr="001472CC">
              <w:t>Empleados generales con acceso a consultas personales y viáticos.</w:t>
            </w:r>
          </w:p>
        </w:tc>
        <w:tc>
          <w:tcPr>
            <w:tcW w:w="2586" w:type="dxa"/>
          </w:tcPr>
          <w:p w14:paraId="138F4059" w14:textId="77777777" w:rsidR="00595F87" w:rsidRPr="001472CC" w:rsidRDefault="00595F87" w:rsidP="00FA6AF9">
            <w:r w:rsidRPr="001472CC">
              <w:t>Permiso de lectura y autogestión en viáticos.</w:t>
            </w:r>
          </w:p>
        </w:tc>
      </w:tr>
      <w:tr w:rsidR="00595F87" w:rsidRPr="001472CC" w14:paraId="2468BDA4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2F8DB1EA" w14:textId="77777777" w:rsidR="00595F87" w:rsidRPr="001472CC" w:rsidRDefault="00595F87" w:rsidP="00FA6AF9">
            <w:r w:rsidRPr="001472CC">
              <w:t>ROL_RRHH</w:t>
            </w:r>
          </w:p>
        </w:tc>
        <w:tc>
          <w:tcPr>
            <w:tcW w:w="2127" w:type="dxa"/>
            <w:shd w:val="clear" w:color="auto" w:fill="F2F5F8"/>
          </w:tcPr>
          <w:p w14:paraId="69EF2D0E" w14:textId="77777777" w:rsidR="00595F87" w:rsidRPr="001472CC" w:rsidRDefault="00595F87" w:rsidP="00FA6AF9">
            <w:r w:rsidRPr="001472CC">
              <w:t>Recursos Humanos</w:t>
            </w:r>
          </w:p>
        </w:tc>
        <w:tc>
          <w:tcPr>
            <w:tcW w:w="3230" w:type="dxa"/>
            <w:shd w:val="clear" w:color="auto" w:fill="F2F5F8"/>
          </w:tcPr>
          <w:p w14:paraId="17A06421" w14:textId="77777777" w:rsidR="00595F87" w:rsidRPr="001472CC" w:rsidRDefault="00595F87" w:rsidP="00FA6AF9">
            <w:r w:rsidRPr="001472CC">
              <w:t>Control de dotación, remuneraciones y viáticos del personal.</w:t>
            </w:r>
          </w:p>
        </w:tc>
        <w:tc>
          <w:tcPr>
            <w:tcW w:w="2586" w:type="dxa"/>
            <w:shd w:val="clear" w:color="auto" w:fill="F2F5F8"/>
          </w:tcPr>
          <w:p w14:paraId="7F2E0AFE" w14:textId="77777777" w:rsidR="00595F87" w:rsidRPr="001472CC" w:rsidRDefault="00595F87" w:rsidP="00FA6AF9">
            <w:r w:rsidRPr="001472CC">
              <w:t>Permisos de ‘VER’ y ‘EDITAR’ en ‘MODULO_VMNAC’ y ‘MODULO_VMEXT’.</w:t>
            </w:r>
          </w:p>
        </w:tc>
      </w:tr>
      <w:tr w:rsidR="00595F87" w:rsidRPr="001472CC" w14:paraId="61CE98E1" w14:textId="77777777" w:rsidTr="009D2685">
        <w:trPr>
          <w:cantSplit/>
        </w:trPr>
        <w:tc>
          <w:tcPr>
            <w:tcW w:w="1696" w:type="dxa"/>
          </w:tcPr>
          <w:p w14:paraId="614010B9" w14:textId="77777777" w:rsidR="00595F87" w:rsidRPr="001472CC" w:rsidRDefault="00595F87" w:rsidP="00FA6AF9">
            <w:r w:rsidRPr="001472CC">
              <w:t>ROL_AGREGADURIA</w:t>
            </w:r>
          </w:p>
        </w:tc>
        <w:tc>
          <w:tcPr>
            <w:tcW w:w="2127" w:type="dxa"/>
          </w:tcPr>
          <w:p w14:paraId="71CE625E" w14:textId="77777777" w:rsidR="00595F87" w:rsidRPr="001472CC" w:rsidRDefault="00595F87" w:rsidP="00FA6AF9">
            <w:r w:rsidRPr="001472CC">
              <w:t>Rol Agregaduría</w:t>
            </w:r>
          </w:p>
        </w:tc>
        <w:tc>
          <w:tcPr>
            <w:tcW w:w="3230" w:type="dxa"/>
          </w:tcPr>
          <w:p w14:paraId="15A0B633" w14:textId="77777777" w:rsidR="00595F87" w:rsidRPr="001472CC" w:rsidRDefault="00595F87" w:rsidP="00FA6AF9">
            <w:r w:rsidRPr="001472CC">
              <w:t>Control de viáticos internacionales y comisiones de servicio en el extranjero.</w:t>
            </w:r>
          </w:p>
        </w:tc>
        <w:tc>
          <w:tcPr>
            <w:tcW w:w="2586" w:type="dxa"/>
          </w:tcPr>
          <w:p w14:paraId="517A745B" w14:textId="77777777" w:rsidR="00595F87" w:rsidRPr="001472CC" w:rsidRDefault="00595F87" w:rsidP="00FA6AF9">
            <w:r w:rsidRPr="001472CC">
              <w:t>Permisos en ‘MODULO_VMEXT’ y ‘MODULO_COMEX’.</w:t>
            </w:r>
          </w:p>
        </w:tc>
      </w:tr>
      <w:tr w:rsidR="00595F87" w:rsidRPr="001472CC" w14:paraId="2765DAF2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4DCBD710" w14:textId="77777777" w:rsidR="00595F87" w:rsidRPr="001472CC" w:rsidRDefault="00595F87" w:rsidP="00FA6AF9">
            <w:r w:rsidRPr="001472CC">
              <w:t>ROL_BODEGUERO</w:t>
            </w:r>
          </w:p>
        </w:tc>
        <w:tc>
          <w:tcPr>
            <w:tcW w:w="2127" w:type="dxa"/>
            <w:shd w:val="clear" w:color="auto" w:fill="F2F5F8"/>
          </w:tcPr>
          <w:p w14:paraId="20066D29" w14:textId="77777777" w:rsidR="00595F87" w:rsidRPr="001472CC" w:rsidRDefault="00595F87" w:rsidP="00FA6AF9">
            <w:r w:rsidRPr="001472CC">
              <w:t>Bodeguero / Inventario</w:t>
            </w:r>
          </w:p>
        </w:tc>
        <w:tc>
          <w:tcPr>
            <w:tcW w:w="3230" w:type="dxa"/>
            <w:shd w:val="clear" w:color="auto" w:fill="F2F5F8"/>
          </w:tcPr>
          <w:p w14:paraId="31968A66" w14:textId="77777777" w:rsidR="00595F87" w:rsidRPr="001472CC" w:rsidRDefault="00595F87" w:rsidP="00FA6AF9">
            <w:r w:rsidRPr="001472CC">
              <w:t>Entrada, salida e inventario físico de insumos en bodegas.</w:t>
            </w:r>
          </w:p>
        </w:tc>
        <w:tc>
          <w:tcPr>
            <w:tcW w:w="2586" w:type="dxa"/>
            <w:shd w:val="clear" w:color="auto" w:fill="F2F5F8"/>
          </w:tcPr>
          <w:p w14:paraId="77482FFC" w14:textId="77777777" w:rsidR="00595F87" w:rsidRPr="001472CC" w:rsidRDefault="00595F87" w:rsidP="00FA6AF9">
            <w:r w:rsidRPr="001472CC">
              <w:t>Permisos de ‘EDITAR’ en stock de alimentos e infraestructura.</w:t>
            </w:r>
          </w:p>
        </w:tc>
      </w:tr>
      <w:tr w:rsidR="00595F87" w:rsidRPr="001472CC" w14:paraId="33D83EE3" w14:textId="77777777" w:rsidTr="009D2685">
        <w:trPr>
          <w:cantSplit/>
        </w:trPr>
        <w:tc>
          <w:tcPr>
            <w:tcW w:w="1696" w:type="dxa"/>
          </w:tcPr>
          <w:p w14:paraId="098D4E42" w14:textId="77777777" w:rsidR="00595F87" w:rsidRPr="001472CC" w:rsidRDefault="00595F87" w:rsidP="00FA6AF9">
            <w:r w:rsidRPr="001472CC">
              <w:t>ROL_CONSULTOR</w:t>
            </w:r>
          </w:p>
        </w:tc>
        <w:tc>
          <w:tcPr>
            <w:tcW w:w="2127" w:type="dxa"/>
          </w:tcPr>
          <w:p w14:paraId="0CFFF360" w14:textId="77777777" w:rsidR="00595F87" w:rsidRPr="001472CC" w:rsidRDefault="00595F87" w:rsidP="00FA6AF9">
            <w:r w:rsidRPr="001472CC">
              <w:t>Consultor Externo</w:t>
            </w:r>
          </w:p>
        </w:tc>
        <w:tc>
          <w:tcPr>
            <w:tcW w:w="3230" w:type="dxa"/>
          </w:tcPr>
          <w:p w14:paraId="52286298" w14:textId="77777777" w:rsidR="00595F87" w:rsidRPr="001472CC" w:rsidRDefault="00595F87" w:rsidP="00FA6AF9">
            <w:r w:rsidRPr="001472CC">
              <w:t>Revisión externa de datos de negocio y validación de reportes.</w:t>
            </w:r>
          </w:p>
        </w:tc>
        <w:tc>
          <w:tcPr>
            <w:tcW w:w="2586" w:type="dxa"/>
          </w:tcPr>
          <w:p w14:paraId="725B4E50" w14:textId="77777777" w:rsidR="00595F87" w:rsidRPr="001472CC" w:rsidRDefault="00595F87" w:rsidP="00FA6AF9">
            <w:r w:rsidRPr="001472CC">
              <w:t>Permiso restringido de ‘VER’ sobre objetos públicos.</w:t>
            </w:r>
          </w:p>
        </w:tc>
      </w:tr>
      <w:tr w:rsidR="00595F87" w:rsidRPr="001472CC" w14:paraId="2FF8BBC7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09F14CA1" w14:textId="77777777" w:rsidR="00595F87" w:rsidRPr="001472CC" w:rsidRDefault="00595F87" w:rsidP="00FA6AF9">
            <w:r w:rsidRPr="001472CC">
              <w:lastRenderedPageBreak/>
              <w:t>ROL_CONTRATO</w:t>
            </w:r>
          </w:p>
        </w:tc>
        <w:tc>
          <w:tcPr>
            <w:tcW w:w="2127" w:type="dxa"/>
            <w:shd w:val="clear" w:color="auto" w:fill="F2F5F8"/>
          </w:tcPr>
          <w:p w14:paraId="09157EE1" w14:textId="77777777" w:rsidR="00595F87" w:rsidRPr="001472CC" w:rsidRDefault="00595F87" w:rsidP="00FA6AF9">
            <w:r w:rsidRPr="001472CC">
              <w:t>Gestión de Contratos</w:t>
            </w:r>
          </w:p>
        </w:tc>
        <w:tc>
          <w:tcPr>
            <w:tcW w:w="3230" w:type="dxa"/>
            <w:shd w:val="clear" w:color="auto" w:fill="F2F5F8"/>
          </w:tcPr>
          <w:p w14:paraId="18B12EAB" w14:textId="77777777" w:rsidR="00595F87" w:rsidRPr="001472CC" w:rsidRDefault="00595F87" w:rsidP="00FA6AF9">
            <w:r w:rsidRPr="001472CC">
              <w:t>Redacción y seguimiento del ciclo de vida de contratos y decretos.</w:t>
            </w:r>
          </w:p>
        </w:tc>
        <w:tc>
          <w:tcPr>
            <w:tcW w:w="2586" w:type="dxa"/>
            <w:shd w:val="clear" w:color="auto" w:fill="F2F5F8"/>
          </w:tcPr>
          <w:p w14:paraId="6058210C" w14:textId="77777777" w:rsidR="00595F87" w:rsidRPr="001472CC" w:rsidRDefault="00595F87" w:rsidP="00FA6AF9">
            <w:r w:rsidRPr="001472CC">
              <w:t>Permisos de ‘CREAR’ y ‘EDITAR’ en ‘MODULO_DECRE’.</w:t>
            </w:r>
          </w:p>
        </w:tc>
      </w:tr>
      <w:tr w:rsidR="00595F87" w:rsidRPr="001472CC" w14:paraId="6F5AA26C" w14:textId="77777777" w:rsidTr="009D2685">
        <w:trPr>
          <w:cantSplit/>
        </w:trPr>
        <w:tc>
          <w:tcPr>
            <w:tcW w:w="1696" w:type="dxa"/>
          </w:tcPr>
          <w:p w14:paraId="744882C7" w14:textId="77777777" w:rsidR="00595F87" w:rsidRPr="001472CC" w:rsidRDefault="00595F87" w:rsidP="00FA6AF9">
            <w:r w:rsidRPr="001472CC">
              <w:t>ROL_DIVEDU</w:t>
            </w:r>
          </w:p>
        </w:tc>
        <w:tc>
          <w:tcPr>
            <w:tcW w:w="2127" w:type="dxa"/>
          </w:tcPr>
          <w:p w14:paraId="1CCE030F" w14:textId="77777777" w:rsidR="00595F87" w:rsidRPr="001472CC" w:rsidRDefault="00595F87" w:rsidP="00FA6AF9">
            <w:r w:rsidRPr="001472CC">
              <w:t>División de Educación</w:t>
            </w:r>
          </w:p>
        </w:tc>
        <w:tc>
          <w:tcPr>
            <w:tcW w:w="3230" w:type="dxa"/>
          </w:tcPr>
          <w:p w14:paraId="2658062E" w14:textId="77777777" w:rsidR="00595F87" w:rsidRPr="001472CC" w:rsidRDefault="00595F87" w:rsidP="00FA6AF9">
            <w:r w:rsidRPr="001472CC">
              <w:t>Gestión de viáticos y capacitaciones para el personal docente y alumnos.</w:t>
            </w:r>
          </w:p>
        </w:tc>
        <w:tc>
          <w:tcPr>
            <w:tcW w:w="2586" w:type="dxa"/>
          </w:tcPr>
          <w:p w14:paraId="19F1E13D" w14:textId="77777777" w:rsidR="00595F87" w:rsidRPr="001472CC" w:rsidRDefault="00595F87" w:rsidP="00FA6AF9">
            <w:r w:rsidRPr="001472CC">
              <w:t>Permisos específicos en el módulo de viáticos y alimentación.</w:t>
            </w:r>
          </w:p>
        </w:tc>
      </w:tr>
      <w:tr w:rsidR="00595F87" w:rsidRPr="001472CC" w14:paraId="76B75343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0315EB18" w14:textId="77777777" w:rsidR="00595F87" w:rsidRPr="001472CC" w:rsidRDefault="00595F87" w:rsidP="00FA6AF9">
            <w:r w:rsidRPr="001472CC">
              <w:t>ROL_FLUJOCAJA</w:t>
            </w:r>
          </w:p>
        </w:tc>
        <w:tc>
          <w:tcPr>
            <w:tcW w:w="2127" w:type="dxa"/>
            <w:shd w:val="clear" w:color="auto" w:fill="F2F5F8"/>
          </w:tcPr>
          <w:p w14:paraId="7AE8B3E2" w14:textId="77777777" w:rsidR="00595F87" w:rsidRPr="001472CC" w:rsidRDefault="00595F87" w:rsidP="00FA6AF9">
            <w:r w:rsidRPr="001472CC">
              <w:t>Flujo de Caja</w:t>
            </w:r>
          </w:p>
        </w:tc>
        <w:tc>
          <w:tcPr>
            <w:tcW w:w="3230" w:type="dxa"/>
            <w:shd w:val="clear" w:color="auto" w:fill="F2F5F8"/>
          </w:tcPr>
          <w:p w14:paraId="4C49DFD6" w14:textId="77777777" w:rsidR="00595F87" w:rsidRPr="001472CC" w:rsidRDefault="00595F87" w:rsidP="00FA6AF9">
            <w:r w:rsidRPr="001472CC">
              <w:t>Control diario de la liquidez y caja de la institución.</w:t>
            </w:r>
          </w:p>
        </w:tc>
        <w:tc>
          <w:tcPr>
            <w:tcW w:w="2586" w:type="dxa"/>
            <w:shd w:val="clear" w:color="auto" w:fill="F2F5F8"/>
          </w:tcPr>
          <w:p w14:paraId="491CF387" w14:textId="77777777" w:rsidR="00595F87" w:rsidRPr="001472CC" w:rsidRDefault="00595F87" w:rsidP="00FA6AF9">
            <w:r w:rsidRPr="001472CC">
              <w:t>Permisos en ‘MODULO_CAJA’.</w:t>
            </w:r>
          </w:p>
        </w:tc>
      </w:tr>
      <w:tr w:rsidR="00595F87" w:rsidRPr="001472CC" w14:paraId="2DD4A916" w14:textId="77777777" w:rsidTr="009D2685">
        <w:trPr>
          <w:cantSplit/>
        </w:trPr>
        <w:tc>
          <w:tcPr>
            <w:tcW w:w="1696" w:type="dxa"/>
          </w:tcPr>
          <w:p w14:paraId="72022DA5" w14:textId="77777777" w:rsidR="00595F87" w:rsidRPr="001472CC" w:rsidRDefault="00595F87" w:rsidP="00FA6AF9">
            <w:r w:rsidRPr="001472CC">
              <w:t>ROL_GESTION</w:t>
            </w:r>
          </w:p>
        </w:tc>
        <w:tc>
          <w:tcPr>
            <w:tcW w:w="2127" w:type="dxa"/>
          </w:tcPr>
          <w:p w14:paraId="589DF9F7" w14:textId="77777777" w:rsidR="00595F87" w:rsidRPr="001472CC" w:rsidRDefault="00595F87" w:rsidP="00FA6AF9">
            <w:r w:rsidRPr="001472CC">
              <w:t>Gestión</w:t>
            </w:r>
          </w:p>
        </w:tc>
        <w:tc>
          <w:tcPr>
            <w:tcW w:w="3230" w:type="dxa"/>
          </w:tcPr>
          <w:p w14:paraId="3F8B6FA4" w14:textId="77777777" w:rsidR="00595F87" w:rsidRPr="001472CC" w:rsidRDefault="00595F87" w:rsidP="00FA6AF9">
            <w:r w:rsidRPr="001472CC">
              <w:t>Planificación estratégica y control de gestión institucional.</w:t>
            </w:r>
          </w:p>
        </w:tc>
        <w:tc>
          <w:tcPr>
            <w:tcW w:w="2586" w:type="dxa"/>
          </w:tcPr>
          <w:p w14:paraId="6346CA88" w14:textId="77777777" w:rsidR="00595F87" w:rsidRPr="001472CC" w:rsidRDefault="00595F87" w:rsidP="00FA6AF9">
            <w:r w:rsidRPr="001472CC">
              <w:t>Permisos de lectura analítica consolidadora.</w:t>
            </w:r>
          </w:p>
        </w:tc>
      </w:tr>
      <w:tr w:rsidR="00595F87" w:rsidRPr="001472CC" w14:paraId="7D9B179E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52677720" w14:textId="77777777" w:rsidR="00595F87" w:rsidRPr="001472CC" w:rsidRDefault="00595F87" w:rsidP="00FA6AF9">
            <w:r w:rsidRPr="001472CC">
              <w:t>ROL_MAW</w:t>
            </w:r>
          </w:p>
        </w:tc>
        <w:tc>
          <w:tcPr>
            <w:tcW w:w="2127" w:type="dxa"/>
            <w:shd w:val="clear" w:color="auto" w:fill="F2F5F8"/>
          </w:tcPr>
          <w:p w14:paraId="6651E110" w14:textId="77777777" w:rsidR="00595F87" w:rsidRPr="001472CC" w:rsidRDefault="00595F87" w:rsidP="00FA6AF9">
            <w:r w:rsidRPr="001472CC">
              <w:t>Mant. y Obras (MAW)</w:t>
            </w:r>
          </w:p>
        </w:tc>
        <w:tc>
          <w:tcPr>
            <w:tcW w:w="3230" w:type="dxa"/>
            <w:shd w:val="clear" w:color="auto" w:fill="F2F5F8"/>
          </w:tcPr>
          <w:p w14:paraId="6E3405DD" w14:textId="77777777" w:rsidR="00595F87" w:rsidRPr="001472CC" w:rsidRDefault="00595F87" w:rsidP="00FA6AF9">
            <w:r w:rsidRPr="001472CC">
              <w:t>Gestión de mantenimiento técnico, infraestructura y activos corporativos.</w:t>
            </w:r>
          </w:p>
        </w:tc>
        <w:tc>
          <w:tcPr>
            <w:tcW w:w="2586" w:type="dxa"/>
            <w:shd w:val="clear" w:color="auto" w:fill="F2F5F8"/>
          </w:tcPr>
          <w:p w14:paraId="5CD1F46E" w14:textId="77777777" w:rsidR="00595F87" w:rsidRPr="001472CC" w:rsidRDefault="00595F87" w:rsidP="00FA6AF9">
            <w:r w:rsidRPr="001472CC">
              <w:t>Permisos en ‘MODULO_INFRA’ e inventario técnico.</w:t>
            </w:r>
          </w:p>
        </w:tc>
      </w:tr>
      <w:tr w:rsidR="00595F87" w:rsidRPr="001472CC" w14:paraId="5A99C8A0" w14:textId="77777777" w:rsidTr="009D2685">
        <w:trPr>
          <w:cantSplit/>
        </w:trPr>
        <w:tc>
          <w:tcPr>
            <w:tcW w:w="1696" w:type="dxa"/>
          </w:tcPr>
          <w:p w14:paraId="41E60BAC" w14:textId="77777777" w:rsidR="00595F87" w:rsidRPr="001472CC" w:rsidRDefault="00595F87" w:rsidP="00FA6AF9">
            <w:r w:rsidRPr="001472CC">
              <w:t>ROL_MAYORDOMO</w:t>
            </w:r>
          </w:p>
        </w:tc>
        <w:tc>
          <w:tcPr>
            <w:tcW w:w="2127" w:type="dxa"/>
          </w:tcPr>
          <w:p w14:paraId="315AA851" w14:textId="77777777" w:rsidR="00595F87" w:rsidRPr="001472CC" w:rsidRDefault="00595F87" w:rsidP="00FA6AF9">
            <w:r w:rsidRPr="001472CC">
              <w:t>Logística Interna</w:t>
            </w:r>
          </w:p>
        </w:tc>
        <w:tc>
          <w:tcPr>
            <w:tcW w:w="3230" w:type="dxa"/>
          </w:tcPr>
          <w:p w14:paraId="7DF7F54D" w14:textId="77777777" w:rsidR="00595F87" w:rsidRPr="001472CC" w:rsidRDefault="00595F87" w:rsidP="00FA6AF9">
            <w:r w:rsidRPr="001472CC">
              <w:t>Logística interna de suministros, rancho y alimentación.</w:t>
            </w:r>
          </w:p>
        </w:tc>
        <w:tc>
          <w:tcPr>
            <w:tcW w:w="2586" w:type="dxa"/>
          </w:tcPr>
          <w:p w14:paraId="2C8A8EEC" w14:textId="77777777" w:rsidR="00595F87" w:rsidRPr="001472CC" w:rsidRDefault="00595F87" w:rsidP="00FA6AF9">
            <w:r w:rsidRPr="001472CC">
              <w:t>Permisos de edición en el módulo de alimentos.</w:t>
            </w:r>
          </w:p>
        </w:tc>
      </w:tr>
      <w:tr w:rsidR="00595F87" w:rsidRPr="001472CC" w14:paraId="1343FA46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58B29A9C" w14:textId="77777777" w:rsidR="00595F87" w:rsidRPr="001472CC" w:rsidRDefault="00595F87" w:rsidP="00FA6AF9">
            <w:r w:rsidRPr="001472CC">
              <w:t>ROL_MEMO</w:t>
            </w:r>
          </w:p>
        </w:tc>
        <w:tc>
          <w:tcPr>
            <w:tcW w:w="2127" w:type="dxa"/>
            <w:shd w:val="clear" w:color="auto" w:fill="F2F5F8"/>
          </w:tcPr>
          <w:p w14:paraId="56E22F82" w14:textId="77777777" w:rsidR="00595F87" w:rsidRPr="001472CC" w:rsidRDefault="00595F87" w:rsidP="00FA6AF9">
            <w:r w:rsidRPr="001472CC">
              <w:t>Gestión de Memos</w:t>
            </w:r>
          </w:p>
        </w:tc>
        <w:tc>
          <w:tcPr>
            <w:tcW w:w="3230" w:type="dxa"/>
            <w:shd w:val="clear" w:color="auto" w:fill="F2F5F8"/>
          </w:tcPr>
          <w:p w14:paraId="3E456A17" w14:textId="77777777" w:rsidR="00595F87" w:rsidRPr="001472CC" w:rsidRDefault="00595F87" w:rsidP="00FA6AF9">
            <w:r w:rsidRPr="001472CC">
              <w:t>Envío y recepción de memorándums e instrucciones internas.</w:t>
            </w:r>
          </w:p>
        </w:tc>
        <w:tc>
          <w:tcPr>
            <w:tcW w:w="2586" w:type="dxa"/>
            <w:shd w:val="clear" w:color="auto" w:fill="F2F5F8"/>
          </w:tcPr>
          <w:p w14:paraId="0803C25C" w14:textId="77777777" w:rsidR="00595F87" w:rsidRPr="001472CC" w:rsidRDefault="00595F87" w:rsidP="00FA6AF9">
            <w:r w:rsidRPr="001472CC">
              <w:t>Permisos de creación y firma de memos digitales.</w:t>
            </w:r>
          </w:p>
        </w:tc>
      </w:tr>
      <w:tr w:rsidR="00595F87" w:rsidRPr="001472CC" w14:paraId="0CE632BA" w14:textId="77777777" w:rsidTr="009D2685">
        <w:trPr>
          <w:cantSplit/>
        </w:trPr>
        <w:tc>
          <w:tcPr>
            <w:tcW w:w="1696" w:type="dxa"/>
          </w:tcPr>
          <w:p w14:paraId="31E50168" w14:textId="77777777" w:rsidR="00595F87" w:rsidRPr="001472CC" w:rsidRDefault="00595F87" w:rsidP="00FA6AF9">
            <w:r w:rsidRPr="001472CC">
              <w:t>ROL_NUTRI</w:t>
            </w:r>
          </w:p>
        </w:tc>
        <w:tc>
          <w:tcPr>
            <w:tcW w:w="2127" w:type="dxa"/>
          </w:tcPr>
          <w:p w14:paraId="3973D28A" w14:textId="77777777" w:rsidR="00595F87" w:rsidRPr="001472CC" w:rsidRDefault="00595F87" w:rsidP="00FA6AF9">
            <w:r w:rsidRPr="001472CC">
              <w:t>Nutrición / Alimentación</w:t>
            </w:r>
          </w:p>
        </w:tc>
        <w:tc>
          <w:tcPr>
            <w:tcW w:w="3230" w:type="dxa"/>
          </w:tcPr>
          <w:p w14:paraId="2B60D738" w14:textId="77777777" w:rsidR="00595F87" w:rsidRPr="001472CC" w:rsidRDefault="00595F87" w:rsidP="00FA6AF9">
            <w:r w:rsidRPr="001472CC">
              <w:t>Planificación del rancho, raciones y minutas alimenticias.</w:t>
            </w:r>
          </w:p>
        </w:tc>
        <w:tc>
          <w:tcPr>
            <w:tcW w:w="2586" w:type="dxa"/>
          </w:tcPr>
          <w:p w14:paraId="3D2D4614" w14:textId="77777777" w:rsidR="00595F87" w:rsidRPr="001472CC" w:rsidRDefault="00595F87" w:rsidP="00FA6AF9">
            <w:r w:rsidRPr="001472CC">
              <w:t>Permisos en ‘MODULO_ALIME’ y control nutricional.</w:t>
            </w:r>
          </w:p>
        </w:tc>
      </w:tr>
      <w:tr w:rsidR="00595F87" w:rsidRPr="001472CC" w14:paraId="1BBCF058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7634CBA7" w14:textId="77777777" w:rsidR="00595F87" w:rsidRPr="001472CC" w:rsidRDefault="00595F87" w:rsidP="00FA6AF9">
            <w:r w:rsidRPr="001472CC">
              <w:t>ROL_PRESUPUESTO</w:t>
            </w:r>
          </w:p>
        </w:tc>
        <w:tc>
          <w:tcPr>
            <w:tcW w:w="2127" w:type="dxa"/>
            <w:shd w:val="clear" w:color="auto" w:fill="F2F5F8"/>
          </w:tcPr>
          <w:p w14:paraId="6275CDD0" w14:textId="77777777" w:rsidR="00595F87" w:rsidRPr="001472CC" w:rsidRDefault="00595F87" w:rsidP="00FA6AF9">
            <w:r w:rsidRPr="001472CC">
              <w:t>Presupuesto</w:t>
            </w:r>
          </w:p>
        </w:tc>
        <w:tc>
          <w:tcPr>
            <w:tcW w:w="3230" w:type="dxa"/>
            <w:shd w:val="clear" w:color="auto" w:fill="F2F5F8"/>
          </w:tcPr>
          <w:p w14:paraId="5C65800C" w14:textId="77777777" w:rsidR="00595F87" w:rsidRPr="001472CC" w:rsidRDefault="00595F87" w:rsidP="00FA6AF9">
            <w:r w:rsidRPr="001472CC">
              <w:t>Formulación y control presupuestario de las unidades del negocio.</w:t>
            </w:r>
          </w:p>
        </w:tc>
        <w:tc>
          <w:tcPr>
            <w:tcW w:w="2586" w:type="dxa"/>
            <w:shd w:val="clear" w:color="auto" w:fill="F2F5F8"/>
          </w:tcPr>
          <w:p w14:paraId="3CEE443F" w14:textId="77777777" w:rsidR="00595F87" w:rsidRPr="001472CC" w:rsidRDefault="00595F87" w:rsidP="00FA6AF9">
            <w:r w:rsidRPr="001472CC">
              <w:t>Permisos de ‘EDITAR’ y ‘PROCESAR’ en ‘MODULO_PRESP’.</w:t>
            </w:r>
          </w:p>
        </w:tc>
      </w:tr>
      <w:tr w:rsidR="00595F87" w:rsidRPr="001472CC" w14:paraId="661E3129" w14:textId="77777777" w:rsidTr="009D2685">
        <w:trPr>
          <w:cantSplit/>
        </w:trPr>
        <w:tc>
          <w:tcPr>
            <w:tcW w:w="1696" w:type="dxa"/>
          </w:tcPr>
          <w:p w14:paraId="3A5D1013" w14:textId="77777777" w:rsidR="00595F87" w:rsidRPr="001472CC" w:rsidRDefault="00595F87" w:rsidP="00FA6AF9">
            <w:r w:rsidRPr="001472CC">
              <w:t>ROL_SIAPER</w:t>
            </w:r>
          </w:p>
        </w:tc>
        <w:tc>
          <w:tcPr>
            <w:tcW w:w="2127" w:type="dxa"/>
          </w:tcPr>
          <w:p w14:paraId="1F3E73E8" w14:textId="77777777" w:rsidR="00595F87" w:rsidRPr="001472CC" w:rsidRDefault="00595F87" w:rsidP="00FA6AF9">
            <w:r w:rsidRPr="001472CC">
              <w:t>Conectividad SIAPER</w:t>
            </w:r>
          </w:p>
        </w:tc>
        <w:tc>
          <w:tcPr>
            <w:tcW w:w="3230" w:type="dxa"/>
          </w:tcPr>
          <w:p w14:paraId="39F15E4D" w14:textId="77777777" w:rsidR="00595F87" w:rsidRPr="001472CC" w:rsidRDefault="00595F87" w:rsidP="00FA6AF9">
            <w:r w:rsidRPr="001472CC">
              <w:t>Integración técnica para reportes a la Contraloría General (SIAPER).</w:t>
            </w:r>
          </w:p>
        </w:tc>
        <w:tc>
          <w:tcPr>
            <w:tcW w:w="2586" w:type="dxa"/>
          </w:tcPr>
          <w:p w14:paraId="7BBB93B3" w14:textId="77777777" w:rsidR="00595F87" w:rsidRPr="001472CC" w:rsidRDefault="00595F87" w:rsidP="00FA6AF9">
            <w:r w:rsidRPr="001472CC">
              <w:t>Permisos automatizados de exportación de datos.</w:t>
            </w:r>
          </w:p>
        </w:tc>
      </w:tr>
      <w:tr w:rsidR="00595F87" w:rsidRPr="001472CC" w14:paraId="7E2140AF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2F50EAE8" w14:textId="77777777" w:rsidR="00595F87" w:rsidRPr="001472CC" w:rsidRDefault="00595F87" w:rsidP="00FA6AF9">
            <w:r w:rsidRPr="001472CC">
              <w:t>ROL_UI</w:t>
            </w:r>
          </w:p>
        </w:tc>
        <w:tc>
          <w:tcPr>
            <w:tcW w:w="2127" w:type="dxa"/>
            <w:shd w:val="clear" w:color="auto" w:fill="F2F5F8"/>
          </w:tcPr>
          <w:p w14:paraId="4E50872B" w14:textId="77777777" w:rsidR="00595F87" w:rsidRPr="001472CC" w:rsidRDefault="00595F87" w:rsidP="00FA6AF9">
            <w:r w:rsidRPr="001472CC">
              <w:t>Unidad de Infraestructura</w:t>
            </w:r>
          </w:p>
        </w:tc>
        <w:tc>
          <w:tcPr>
            <w:tcW w:w="3230" w:type="dxa"/>
            <w:shd w:val="clear" w:color="auto" w:fill="F2F5F8"/>
          </w:tcPr>
          <w:p w14:paraId="025E6201" w14:textId="77777777" w:rsidR="00595F87" w:rsidRPr="001472CC" w:rsidRDefault="00595F87" w:rsidP="00FA6AF9">
            <w:r w:rsidRPr="001472CC">
              <w:t>Mantenimiento físico de recintos, bienes e inmuebles de la corporación.</w:t>
            </w:r>
          </w:p>
        </w:tc>
        <w:tc>
          <w:tcPr>
            <w:tcW w:w="2586" w:type="dxa"/>
            <w:shd w:val="clear" w:color="auto" w:fill="F2F5F8"/>
          </w:tcPr>
          <w:p w14:paraId="79E26A9F" w14:textId="77777777" w:rsidR="00595F87" w:rsidRPr="001472CC" w:rsidRDefault="00595F87" w:rsidP="00FA6AF9">
            <w:r w:rsidRPr="001472CC">
              <w:t>Permisos de consulta y actualización en infraestructura.</w:t>
            </w:r>
          </w:p>
        </w:tc>
      </w:tr>
      <w:tr w:rsidR="00595F87" w:rsidRPr="001472CC" w14:paraId="66F84BBA" w14:textId="77777777" w:rsidTr="009D2685">
        <w:trPr>
          <w:cantSplit/>
        </w:trPr>
        <w:tc>
          <w:tcPr>
            <w:tcW w:w="1696" w:type="dxa"/>
          </w:tcPr>
          <w:p w14:paraId="5CBB7222" w14:textId="77777777" w:rsidR="00595F87" w:rsidRPr="001472CC" w:rsidRDefault="00595F87" w:rsidP="00FA6AF9">
            <w:r w:rsidRPr="001472CC">
              <w:lastRenderedPageBreak/>
              <w:t>USU_CF</w:t>
            </w:r>
          </w:p>
        </w:tc>
        <w:tc>
          <w:tcPr>
            <w:tcW w:w="2127" w:type="dxa"/>
          </w:tcPr>
          <w:p w14:paraId="1E16663C" w14:textId="77777777" w:rsidR="00595F87" w:rsidRPr="001472CC" w:rsidRDefault="00595F87" w:rsidP="00FA6AF9">
            <w:r w:rsidRPr="001472CC">
              <w:t>Caja Chica / Caja Fuerte</w:t>
            </w:r>
          </w:p>
        </w:tc>
        <w:tc>
          <w:tcPr>
            <w:tcW w:w="3230" w:type="dxa"/>
          </w:tcPr>
          <w:p w14:paraId="5C5CC424" w14:textId="77777777" w:rsidR="00595F87" w:rsidRPr="001472CC" w:rsidRDefault="00595F87" w:rsidP="00FA6AF9">
            <w:r w:rsidRPr="001472CC">
              <w:t>Rendiciones y manejo de efectivo asignado a cajas chicas locales.</w:t>
            </w:r>
          </w:p>
        </w:tc>
        <w:tc>
          <w:tcPr>
            <w:tcW w:w="2586" w:type="dxa"/>
          </w:tcPr>
          <w:p w14:paraId="6DDD89B1" w14:textId="77777777" w:rsidR="00595F87" w:rsidRPr="001472CC" w:rsidRDefault="00595F87" w:rsidP="00FA6AF9">
            <w:r w:rsidRPr="001472CC">
              <w:t>Permisos específicos en ‘MODULO_CAJA’.</w:t>
            </w:r>
          </w:p>
        </w:tc>
      </w:tr>
      <w:tr w:rsidR="00595F87" w:rsidRPr="001472CC" w14:paraId="01CF0EE5" w14:textId="77777777" w:rsidTr="009D2685">
        <w:trPr>
          <w:cantSplit/>
        </w:trPr>
        <w:tc>
          <w:tcPr>
            <w:tcW w:w="1696" w:type="dxa"/>
            <w:shd w:val="clear" w:color="auto" w:fill="F2F5F8"/>
          </w:tcPr>
          <w:p w14:paraId="5E7E054C" w14:textId="77777777" w:rsidR="00595F87" w:rsidRPr="001472CC" w:rsidRDefault="00595F87" w:rsidP="00FA6AF9">
            <w:r w:rsidRPr="001472CC">
              <w:t>USU_ENTE</w:t>
            </w:r>
          </w:p>
        </w:tc>
        <w:tc>
          <w:tcPr>
            <w:tcW w:w="2127" w:type="dxa"/>
            <w:shd w:val="clear" w:color="auto" w:fill="F2F5F8"/>
          </w:tcPr>
          <w:p w14:paraId="239E0F93" w14:textId="77777777" w:rsidR="00595F87" w:rsidRPr="001472CC" w:rsidRDefault="00595F87" w:rsidP="00FA6AF9">
            <w:r w:rsidRPr="001472CC">
              <w:t>Usuario de Entidades</w:t>
            </w:r>
          </w:p>
        </w:tc>
        <w:tc>
          <w:tcPr>
            <w:tcW w:w="3230" w:type="dxa"/>
            <w:shd w:val="clear" w:color="auto" w:fill="F2F5F8"/>
          </w:tcPr>
          <w:p w14:paraId="01C84183" w14:textId="77777777" w:rsidR="00595F87" w:rsidRPr="001472CC" w:rsidRDefault="00595F87" w:rsidP="00FA6AF9">
            <w:r w:rsidRPr="001472CC">
              <w:t>Administración de la parametrización de entidades y unidades organizacionales.</w:t>
            </w:r>
          </w:p>
        </w:tc>
        <w:tc>
          <w:tcPr>
            <w:tcW w:w="2586" w:type="dxa"/>
            <w:shd w:val="clear" w:color="auto" w:fill="F2F5F8"/>
          </w:tcPr>
          <w:p w14:paraId="7A860086" w14:textId="77777777" w:rsidR="00595F87" w:rsidRPr="001472CC" w:rsidRDefault="00595F87" w:rsidP="00FA6AF9">
            <w:r w:rsidRPr="001472CC">
              <w:t>Permisos de mantenimiento sobre la tabla ‘safi_entidades’.</w:t>
            </w:r>
          </w:p>
        </w:tc>
      </w:tr>
    </w:tbl>
    <w:p w14:paraId="7F7B151E" w14:textId="77777777" w:rsidR="00595F87" w:rsidRPr="001472CC" w:rsidRDefault="00595F87" w:rsidP="00595F87"/>
    <w:p w14:paraId="2FE62D5E" w14:textId="77777777" w:rsidR="00595F87" w:rsidRPr="001472CC" w:rsidRDefault="00595F87" w:rsidP="00595F87">
      <w:pPr>
        <w:spacing w:after="200" w:line="276" w:lineRule="auto"/>
        <w:jc w:val="left"/>
      </w:pPr>
      <w:r w:rsidRPr="001472CC">
        <w:br w:type="page"/>
      </w:r>
    </w:p>
    <w:p w14:paraId="2C67374E" w14:textId="77777777" w:rsidR="00595F87" w:rsidRPr="001472CC" w:rsidRDefault="00595F87" w:rsidP="00595F87">
      <w:pPr>
        <w:pStyle w:val="Ttulo2"/>
      </w:pPr>
      <w:bookmarkStart w:id="9" w:name="_Toc231825949"/>
      <w:r w:rsidRPr="001472CC">
        <w:lastRenderedPageBreak/>
        <w:t>Estimación de Envergadura y Dimensionamiento Técnico</w:t>
      </w:r>
      <w:bookmarkEnd w:id="9"/>
    </w:p>
    <w:p w14:paraId="0EC1821B" w14:textId="77777777" w:rsidR="00595F87" w:rsidRPr="001472CC" w:rsidRDefault="00595F87" w:rsidP="00595F87"/>
    <w:p w14:paraId="30A90653" w14:textId="77777777" w:rsidR="00595F87" w:rsidRPr="001472CC" w:rsidRDefault="00595F87" w:rsidP="00595F87">
      <w:r w:rsidRPr="001472CC">
        <w:t>El dimensionamiento técnico del sistema requiere contemplar la complejidad del grafo para garantizar el cumplimiento de los requerimientos de latencia.</w:t>
      </w:r>
    </w:p>
    <w:p w14:paraId="5F6460B0" w14:textId="77777777" w:rsidR="00595F87" w:rsidRPr="001472CC" w:rsidRDefault="00595F87" w:rsidP="00595F87"/>
    <w:p w14:paraId="28DE252B" w14:textId="77777777" w:rsidR="00595F87" w:rsidRPr="001472CC" w:rsidRDefault="00595F87" w:rsidP="00595F87">
      <w:pPr>
        <w:pStyle w:val="Ttulo3"/>
      </w:pPr>
      <w:bookmarkStart w:id="10" w:name="_Toc231825950"/>
      <w:r w:rsidRPr="001472CC">
        <w:t>Dimensionamiento del Grafo en Memoria</w:t>
      </w:r>
      <w:bookmarkEnd w:id="10"/>
    </w:p>
    <w:p w14:paraId="6D44A54E" w14:textId="77777777" w:rsidR="00595F87" w:rsidRPr="001472CC" w:rsidRDefault="00595F87" w:rsidP="00595F87"/>
    <w:p w14:paraId="7D86947F" w14:textId="77777777" w:rsidR="00595F87" w:rsidRPr="001472CC" w:rsidRDefault="00595F87" w:rsidP="00595F87">
      <w:pPr>
        <w:pStyle w:val="Listaconvietas"/>
      </w:pPr>
      <w:r w:rsidRPr="001472CC">
        <w:rPr>
          <w:rStyle w:val="Fuerte"/>
        </w:rPr>
        <w:t>Volumen Estimado de Nodos:</w:t>
      </w:r>
      <w:r w:rsidRPr="001472CC">
        <w:t xml:space="preserve"> </w:t>
      </w:r>
      <w:r w:rsidRPr="001472CC">
        <w:rPr>
          <w:rStyle w:val="Fuerte"/>
        </w:rPr>
        <w:t>aprox. 40,000</w:t>
      </w:r>
      <w:r w:rsidRPr="001472CC">
        <w:t xml:space="preserve"> nodos activos (entre Usuarios, Roles, Unidades y Objetos).</w:t>
      </w:r>
    </w:p>
    <w:p w14:paraId="2EFBD362" w14:textId="77777777" w:rsidR="00595F87" w:rsidRPr="001472CC" w:rsidRDefault="00595F87" w:rsidP="00595F87">
      <w:pPr>
        <w:pStyle w:val="Listaconvietas"/>
      </w:pPr>
      <w:r w:rsidRPr="001472CC">
        <w:rPr>
          <w:rStyle w:val="Fuerte"/>
        </w:rPr>
        <w:t xml:space="preserve">Consumo PGA por Sesión: </w:t>
      </w:r>
      <w:r w:rsidRPr="001472CC">
        <w:t>Cada sesión de usuario mantiene en memoria PGA una copia estructurada de la topología activa (IDs y Enlaces). El cálculo estimado es de 0.15 MB a 0.30 MB por conexión activa en PGA de Oracle.</w:t>
      </w:r>
    </w:p>
    <w:p w14:paraId="0DE92B33" w14:textId="77777777" w:rsidR="00595F87" w:rsidRPr="001472CC" w:rsidRDefault="00595F87" w:rsidP="00595F87">
      <w:pPr>
        <w:pStyle w:val="Listaconvietas"/>
      </w:pPr>
      <w:r w:rsidRPr="001472CC">
        <w:rPr>
          <w:rStyle w:val="Fuerte"/>
        </w:rPr>
        <w:t>Concurrencia Estimada:</w:t>
      </w:r>
      <w:r w:rsidRPr="001472CC">
        <w:t xml:space="preserve"> Soporte para hasta 1,000 conexiones concurrentes evaluando permisos en paralelo sin degradar los tiempos por debajo de los 10ms.</w:t>
      </w:r>
    </w:p>
    <w:p w14:paraId="452AF9C7" w14:textId="77777777" w:rsidR="00595F87" w:rsidRPr="001472CC" w:rsidRDefault="00595F87" w:rsidP="00595F87"/>
    <w:p w14:paraId="1CBD0E41" w14:textId="77777777" w:rsidR="00595F87" w:rsidRPr="001472CC" w:rsidRDefault="00595F87" w:rsidP="00595F87">
      <w:pPr>
        <w:pStyle w:val="Ttulo3"/>
      </w:pPr>
      <w:bookmarkStart w:id="11" w:name="_Toc231825951"/>
      <w:r w:rsidRPr="001472CC">
        <w:t>Complejidad de Implementación de los 14 Módulos</w:t>
      </w:r>
      <w:bookmarkEnd w:id="11"/>
    </w:p>
    <w:p w14:paraId="1BD8879E" w14:textId="77777777" w:rsidR="00595F87" w:rsidRPr="001472CC" w:rsidRDefault="00595F87" w:rsidP="00595F87"/>
    <w:p w14:paraId="5CD76E1F" w14:textId="77777777" w:rsidR="00595F87" w:rsidRPr="001472CC" w:rsidRDefault="00595F87" w:rsidP="00595F87">
      <w:r w:rsidRPr="001472CC">
        <w:t>La envergadura técnica del proyecto es Alta, motivada por:</w:t>
      </w:r>
    </w:p>
    <w:p w14:paraId="4FA87E2B" w14:textId="77777777" w:rsidR="00595F87" w:rsidRPr="001472CC" w:rsidRDefault="00595F87" w:rsidP="00595F87">
      <w:pPr>
        <w:pStyle w:val="Listaconnmeros"/>
      </w:pPr>
      <w:r w:rsidRPr="001472CC">
        <w:t>La necesidad de mapear los 14 prefijos del negocio (‘CONTA’, ‘PRESP’, ‘VMNAC’, ‘CONCI’, ‘CAJA’, ‘COMPR’, ‘DECRE’, ‘LIMED’, ‘DESCU’, ‘ALIME’, ‘VMEXT’, ‘INFRA’, ‘COMEX’, ‘CONSO’) sobre una única estructura abstracta de grafos.</w:t>
      </w:r>
    </w:p>
    <w:p w14:paraId="0DFD0879" w14:textId="77777777" w:rsidR="00595F87" w:rsidRPr="001472CC" w:rsidRDefault="00595F87" w:rsidP="00595F87">
      <w:pPr>
        <w:pStyle w:val="Listaconnmeros"/>
      </w:pPr>
      <w:r w:rsidRPr="001472CC">
        <w:t>La concurrencia de desarrolladores locales (‘feature-xxxxxx’) que unifican cambios sobre un esquema PL/SQL centralizado en un solo motor relacional de base de datos.</w:t>
      </w:r>
    </w:p>
    <w:p w14:paraId="3F3ABD0F" w14:textId="77777777" w:rsidR="00595F87" w:rsidRPr="001472CC" w:rsidRDefault="00595F87" w:rsidP="00595F87">
      <w:pPr>
        <w:pStyle w:val="Listaconnmeros"/>
        <w:numPr>
          <w:ilvl w:val="0"/>
          <w:numId w:val="0"/>
        </w:numPr>
        <w:ind w:left="567"/>
      </w:pPr>
    </w:p>
    <w:p w14:paraId="4B73BDA4" w14:textId="77777777" w:rsidR="00595F87" w:rsidRPr="001472CC" w:rsidRDefault="00595F87" w:rsidP="00595F87">
      <w:pPr>
        <w:pStyle w:val="Warning"/>
      </w:pPr>
      <w:r w:rsidRPr="001472CC">
        <w:rPr>
          <w:rStyle w:val="Fuerte"/>
          <w:color w:val="EE0000"/>
        </w:rPr>
        <w:t>Riesgo Crítico del Grafo:</w:t>
      </w:r>
      <w:r w:rsidRPr="001472CC">
        <w:t xml:space="preserve"> La definición de enlaces circulares en la jerarquía (ej. Nodo A padre de B, y B padre de A) puede provocar desbordamiento de pila en la recursión PL/SQL. El CM debe ejecutar el script preventivo de auditoría topológica en cada despliegue de base de datos.</w:t>
      </w:r>
    </w:p>
    <w:p w14:paraId="2D1CAABB" w14:textId="77777777" w:rsidR="00606832" w:rsidRPr="00815BE3" w:rsidRDefault="00606832" w:rsidP="00815BE3"/>
    <w:sectPr w:rsidR="00606832" w:rsidRPr="00815BE3" w:rsidSect="00BE21A6">
      <w:pgSz w:w="12240" w:h="15840"/>
      <w:pgMar w:top="1418" w:right="1418" w:bottom="1418" w:left="1418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6BA5C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D425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795CC0"/>
    <w:multiLevelType w:val="multilevel"/>
    <w:tmpl w:val="B112B38E"/>
    <w:lvl w:ilvl="0">
      <w:start w:val="1"/>
      <w:numFmt w:val="decimal"/>
      <w:pStyle w:val="Ttulo2"/>
      <w:lvlText w:val="%1."/>
      <w:lvlJc w:val="left"/>
      <w:pPr>
        <w:ind w:left="1418" w:hanging="1418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ind w:left="1418" w:hanging="1418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ind w:left="1418" w:hanging="1418"/>
      </w:pPr>
      <w:rPr>
        <w:rFonts w:hint="default"/>
      </w:rPr>
    </w:lvl>
    <w:lvl w:ilvl="3">
      <w:start w:val="1"/>
      <w:numFmt w:val="decimal"/>
      <w:pStyle w:val="Ttulo5"/>
      <w:lvlText w:val="%1.%2.%3.%4.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pStyle w:val="Ttulo6"/>
      <w:lvlText w:val="%1.%2.%3.%4.%5"/>
      <w:lvlJc w:val="left"/>
      <w:pPr>
        <w:ind w:left="1418" w:hanging="141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418" w:hanging="141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18" w:hanging="141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418" w:hanging="1418"/>
      </w:pPr>
      <w:rPr>
        <w:rFonts w:hint="default"/>
      </w:rPr>
    </w:lvl>
  </w:abstractNum>
  <w:num w:numId="1" w16cid:durableId="745422031">
    <w:abstractNumId w:val="8"/>
  </w:num>
  <w:num w:numId="2" w16cid:durableId="68315363">
    <w:abstractNumId w:val="6"/>
  </w:num>
  <w:num w:numId="3" w16cid:durableId="513768171">
    <w:abstractNumId w:val="5"/>
  </w:num>
  <w:num w:numId="4" w16cid:durableId="1769616427">
    <w:abstractNumId w:val="4"/>
  </w:num>
  <w:num w:numId="5" w16cid:durableId="961620595">
    <w:abstractNumId w:val="7"/>
  </w:num>
  <w:num w:numId="6" w16cid:durableId="2093039241">
    <w:abstractNumId w:val="3"/>
  </w:num>
  <w:num w:numId="7" w16cid:durableId="1638024748">
    <w:abstractNumId w:val="2"/>
  </w:num>
  <w:num w:numId="8" w16cid:durableId="681858238">
    <w:abstractNumId w:val="1"/>
  </w:num>
  <w:num w:numId="9" w16cid:durableId="1540896504">
    <w:abstractNumId w:val="0"/>
  </w:num>
  <w:num w:numId="10" w16cid:durableId="78034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2CC"/>
    <w:rsid w:val="0015074B"/>
    <w:rsid w:val="002339A8"/>
    <w:rsid w:val="002541C5"/>
    <w:rsid w:val="0029639D"/>
    <w:rsid w:val="00326F90"/>
    <w:rsid w:val="00543AAC"/>
    <w:rsid w:val="00595F87"/>
    <w:rsid w:val="00606832"/>
    <w:rsid w:val="00640749"/>
    <w:rsid w:val="007F5E3B"/>
    <w:rsid w:val="00815BE3"/>
    <w:rsid w:val="00912D24"/>
    <w:rsid w:val="009D2685"/>
    <w:rsid w:val="00A26D09"/>
    <w:rsid w:val="00A5314B"/>
    <w:rsid w:val="00A902FF"/>
    <w:rsid w:val="00AA1D8D"/>
    <w:rsid w:val="00B47730"/>
    <w:rsid w:val="00BE21A6"/>
    <w:rsid w:val="00CB0664"/>
    <w:rsid w:val="00ED2465"/>
    <w:rsid w:val="00EF6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6FF61"/>
  <w14:defaultImageDpi w14:val="300"/>
  <w15:docId w15:val="{D00F9DCA-2B8A-4808-ADE8-F86B2385A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AAC"/>
    <w:pPr>
      <w:spacing w:after="0" w:line="240" w:lineRule="auto"/>
      <w:jc w:val="both"/>
    </w:pPr>
    <w:rPr>
      <w:rFonts w:ascii="Comic Sans MS" w:hAnsi="Comic Sans MS"/>
      <w:color w:val="333333"/>
      <w:sz w:val="24"/>
      <w:lang w:val="es-C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5F87"/>
    <w:pPr>
      <w:keepNext/>
      <w:keepLines/>
      <w:jc w:val="center"/>
      <w:outlineLvl w:val="0"/>
    </w:pPr>
    <w:rPr>
      <w:rFonts w:eastAsiaTheme="majorEastAsia" w:cstheme="majorBidi"/>
      <w:b/>
      <w:bCs/>
      <w:color w:val="0F243E" w:themeColor="text2" w:themeShade="80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5314B"/>
    <w:pPr>
      <w:keepNext/>
      <w:keepLines/>
      <w:numPr>
        <w:numId w:val="10"/>
      </w:numPr>
      <w:outlineLvl w:val="1"/>
    </w:pPr>
    <w:rPr>
      <w:rFonts w:eastAsiaTheme="majorEastAsia" w:cstheme="majorBidi"/>
      <w:b/>
      <w:bCs/>
      <w:color w:val="0F243E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3AAC"/>
    <w:pPr>
      <w:keepNext/>
      <w:keepLines/>
      <w:numPr>
        <w:ilvl w:val="1"/>
        <w:numId w:val="10"/>
      </w:numPr>
      <w:outlineLvl w:val="2"/>
    </w:pPr>
    <w:rPr>
      <w:rFonts w:eastAsiaTheme="majorEastAsia" w:cstheme="majorBidi"/>
      <w:b/>
      <w:bCs/>
      <w:color w:val="0F243E" w:themeColor="text2" w:themeShade="80"/>
      <w:sz w:val="32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43AAC"/>
    <w:pPr>
      <w:keepNext/>
      <w:keepLines/>
      <w:numPr>
        <w:ilvl w:val="2"/>
        <w:numId w:val="10"/>
      </w:numPr>
      <w:outlineLvl w:val="3"/>
    </w:pPr>
    <w:rPr>
      <w:rFonts w:eastAsiaTheme="majorEastAsia" w:cstheme="majorBidi"/>
      <w:b/>
      <w:bCs/>
      <w:i/>
      <w:iCs/>
      <w:color w:val="0F243E" w:themeColor="text2" w:themeShade="80"/>
      <w:sz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543AAC"/>
    <w:pPr>
      <w:spacing w:after="0" w:line="240" w:lineRule="auto"/>
    </w:pPr>
    <w:rPr>
      <w:rFonts w:ascii="Comic Sans MS" w:hAnsi="Comic Sans MS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595F87"/>
    <w:rPr>
      <w:rFonts w:ascii="Comic Sans MS" w:eastAsiaTheme="majorEastAsia" w:hAnsi="Comic Sans MS" w:cstheme="majorBidi"/>
      <w:b/>
      <w:bCs/>
      <w:color w:val="0F243E" w:themeColor="text2" w:themeShade="80"/>
      <w:sz w:val="40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A5314B"/>
    <w:rPr>
      <w:rFonts w:ascii="Comic Sans MS" w:eastAsiaTheme="majorEastAsia" w:hAnsi="Comic Sans MS" w:cstheme="majorBidi"/>
      <w:b/>
      <w:bCs/>
      <w:color w:val="0F243E" w:themeColor="text2" w:themeShade="80"/>
      <w:sz w:val="36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543AAC"/>
    <w:rPr>
      <w:rFonts w:ascii="Comic Sans MS" w:eastAsiaTheme="majorEastAsia" w:hAnsi="Comic Sans MS" w:cstheme="majorBidi"/>
      <w:b/>
      <w:bCs/>
      <w:color w:val="0F243E" w:themeColor="text2" w:themeShade="80"/>
      <w:sz w:val="32"/>
    </w:rPr>
  </w:style>
  <w:style w:type="paragraph" w:styleId="Ttulo">
    <w:name w:val="Title"/>
    <w:basedOn w:val="Normal"/>
    <w:next w:val="Normal"/>
    <w:link w:val="TtuloCar"/>
    <w:uiPriority w:val="10"/>
    <w:qFormat/>
    <w:rsid w:val="00543AAC"/>
    <w:pPr>
      <w:pBdr>
        <w:bottom w:val="single" w:sz="18" w:space="4" w:color="0F243E" w:themeColor="text2" w:themeShade="80"/>
      </w:pBdr>
      <w:contextualSpacing/>
      <w:jc w:val="center"/>
    </w:pPr>
    <w:rPr>
      <w:rFonts w:eastAsiaTheme="majorEastAsia" w:cstheme="majorBidi"/>
      <w:b/>
      <w:color w:val="0F243E" w:themeColor="text2" w:themeShade="8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3AAC"/>
    <w:rPr>
      <w:rFonts w:ascii="Comic Sans MS" w:eastAsiaTheme="majorEastAsia" w:hAnsi="Comic Sans MS" w:cstheme="majorBidi"/>
      <w:b/>
      <w:color w:val="0F243E" w:themeColor="text2" w:themeShade="8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AAC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43AAC"/>
    <w:rPr>
      <w:rFonts w:ascii="Comic Sans MS" w:eastAsiaTheme="majorEastAsia" w:hAnsi="Comic Sans MS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2541C5"/>
    <w:pPr>
      <w:numPr>
        <w:numId w:val="1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vietas2">
    <w:name w:val="List Bullet 2"/>
    <w:basedOn w:val="Normal"/>
    <w:uiPriority w:val="99"/>
    <w:unhideWhenUsed/>
    <w:rsid w:val="00A5314B"/>
    <w:pPr>
      <w:numPr>
        <w:numId w:val="2"/>
      </w:numPr>
      <w:tabs>
        <w:tab w:val="clear" w:pos="720"/>
        <w:tab w:val="left" w:pos="567"/>
        <w:tab w:val="left" w:pos="1134"/>
      </w:tabs>
      <w:ind w:left="1134" w:hanging="567"/>
      <w:contextualSpacing/>
    </w:pPr>
  </w:style>
  <w:style w:type="paragraph" w:styleId="Listaconvietas3">
    <w:name w:val="List Bullet 3"/>
    <w:basedOn w:val="Normal"/>
    <w:uiPriority w:val="99"/>
    <w:unhideWhenUsed/>
    <w:rsid w:val="00A5314B"/>
    <w:pPr>
      <w:numPr>
        <w:numId w:val="3"/>
      </w:numPr>
      <w:tabs>
        <w:tab w:val="clear" w:pos="1080"/>
        <w:tab w:val="left" w:pos="1134"/>
      </w:tabs>
      <w:ind w:left="1701" w:hanging="567"/>
      <w:contextualSpacing/>
    </w:pPr>
  </w:style>
  <w:style w:type="paragraph" w:styleId="Listaconnmeros">
    <w:name w:val="List Number"/>
    <w:basedOn w:val="Normal"/>
    <w:autoRedefine/>
    <w:uiPriority w:val="99"/>
    <w:unhideWhenUsed/>
    <w:qFormat/>
    <w:rsid w:val="002541C5"/>
    <w:pPr>
      <w:numPr>
        <w:numId w:val="5"/>
      </w:numPr>
      <w:tabs>
        <w:tab w:val="clear" w:pos="360"/>
        <w:tab w:val="left" w:pos="567"/>
      </w:tabs>
      <w:ind w:left="567" w:hanging="567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543AA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543AAC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543AAC"/>
    <w:rPr>
      <w:rFonts w:ascii="Comic Sans MS" w:eastAsiaTheme="majorEastAsia" w:hAnsi="Comic Sans MS" w:cstheme="majorBidi"/>
      <w:b/>
      <w:bCs/>
      <w:i/>
      <w:iCs/>
      <w:color w:val="0F243E" w:themeColor="text2" w:themeShade="80"/>
      <w:sz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uiPriority w:val="22"/>
    <w:qFormat/>
    <w:rsid w:val="00543AAC"/>
    <w:rPr>
      <w:rFonts w:ascii="Comic Sans MS" w:hAnsi="Comic Sans MS"/>
      <w:b/>
      <w:color w:val="auto"/>
      <w:lang w:val="es-CL"/>
    </w:rPr>
  </w:style>
  <w:style w:type="character" w:styleId="nfasis">
    <w:name w:val="Emphasis"/>
    <w:basedOn w:val="Fuentedeprrafopredeter"/>
    <w:uiPriority w:val="20"/>
    <w:qFormat/>
    <w:rsid w:val="00543AAC"/>
    <w:rPr>
      <w:rFonts w:ascii="Comic Sans MS" w:hAnsi="Comic Sans MS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543AAC"/>
    <w:rPr>
      <w:rFonts w:ascii="Comic Sans MS" w:hAnsi="Comic Sans MS"/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43AAC"/>
    <w:rPr>
      <w:rFonts w:ascii="Comic Sans MS" w:hAnsi="Comic Sans MS"/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543AAC"/>
    <w:rPr>
      <w:rFonts w:ascii="Comic Sans MS" w:hAnsi="Comic Sans MS"/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43AAC"/>
    <w:rPr>
      <w:rFonts w:ascii="Comic Sans MS" w:hAnsi="Comic Sans MS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etan1">
    <w:name w:val="Viñeta n1"/>
    <w:basedOn w:val="Listaconvietas"/>
    <w:rsid w:val="00A5314B"/>
  </w:style>
  <w:style w:type="paragraph" w:customStyle="1" w:styleId="Estilo1">
    <w:name w:val="Estilo1"/>
    <w:basedOn w:val="Vietan1"/>
    <w:autoRedefine/>
    <w:rsid w:val="00A5314B"/>
  </w:style>
  <w:style w:type="character" w:customStyle="1" w:styleId="SinespaciadoCar">
    <w:name w:val="Sin espaciado Car"/>
    <w:basedOn w:val="Fuentedeprrafopredeter"/>
    <w:link w:val="Sinespaciado"/>
    <w:uiPriority w:val="1"/>
    <w:rsid w:val="00BE21A6"/>
    <w:rPr>
      <w:rFonts w:ascii="Comic Sans MS" w:hAnsi="Comic Sans MS"/>
      <w:sz w:val="24"/>
    </w:rPr>
  </w:style>
  <w:style w:type="paragraph" w:customStyle="1" w:styleId="Warning">
    <w:name w:val="Warning"/>
    <w:basedOn w:val="Normal"/>
    <w:autoRedefine/>
    <w:qFormat/>
    <w:rsid w:val="00595F87"/>
    <w:pPr>
      <w:shd w:val="solid" w:color="EAF1DD" w:themeColor="accent3" w:themeTint="33" w:fill="auto"/>
    </w:pPr>
    <w:rPr>
      <w:color w:val="EE0000"/>
    </w:rPr>
  </w:style>
  <w:style w:type="paragraph" w:styleId="TDC1">
    <w:name w:val="toc 1"/>
    <w:basedOn w:val="Normal"/>
    <w:next w:val="Normal"/>
    <w:autoRedefine/>
    <w:uiPriority w:val="39"/>
    <w:unhideWhenUsed/>
    <w:rsid w:val="00912D2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12D24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12D24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12D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2103</Words>
  <Characters>11572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SAFI-NGAC</vt:lpstr>
      <vt:lpstr/>
    </vt:vector>
  </TitlesOfParts>
  <Manager/>
  <Company/>
  <LinksUpToDate>false</LinksUpToDate>
  <CharactersWithSpaces>13648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SAFI-NGAC</dc:title>
  <dc:subject>Acta de Constitución del Proyecto</dc:subject>
  <dc:creator>Gerardo Paiva</dc:creator>
  <cp:keywords/>
  <dc:description>generated by python-docx</dc:description>
  <cp:lastModifiedBy>Gerardo Paiva</cp:lastModifiedBy>
  <cp:revision>5</cp:revision>
  <dcterms:created xsi:type="dcterms:W3CDTF">2026-06-02T18:53:00Z</dcterms:created>
  <dcterms:modified xsi:type="dcterms:W3CDTF">2026-06-08T19:56:00Z</dcterms:modified>
  <cp:category/>
</cp:coreProperties>
</file>